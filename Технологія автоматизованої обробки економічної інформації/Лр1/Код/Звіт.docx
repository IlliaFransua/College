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B25F0" w:rsidRPr="006224B0" w:rsidRDefault="00000000">
      <w:pPr>
        <w:pStyle w:val="SectionTitleStyle"/>
        <w:rPr>
          <w:lang w:val="ru-RU"/>
        </w:rPr>
      </w:pPr>
      <w:r w:rsidRPr="006224B0">
        <w:rPr>
          <w:lang w:val="ru-RU"/>
        </w:rPr>
        <w:t>ЛАБОРАТОРНА РОБОТА № 1</w:t>
      </w:r>
    </w:p>
    <w:p w:rsidR="00DB25F0" w:rsidRPr="006224B0" w:rsidRDefault="00000000">
      <w:pPr>
        <w:pStyle w:val="LabTopicStyle"/>
        <w:rPr>
          <w:lang w:val="ru-RU"/>
        </w:rPr>
      </w:pPr>
      <w:proofErr w:type="spellStart"/>
      <w:r w:rsidRPr="006224B0">
        <w:rPr>
          <w:lang w:val="ru-RU"/>
        </w:rPr>
        <w:t>Комп’ютерна</w:t>
      </w:r>
      <w:proofErr w:type="spellEnd"/>
      <w:r w:rsidRPr="006224B0">
        <w:rPr>
          <w:lang w:val="ru-RU"/>
        </w:rPr>
        <w:t xml:space="preserve"> система </w:t>
      </w:r>
      <w:proofErr w:type="spellStart"/>
      <w:r w:rsidRPr="006224B0">
        <w:rPr>
          <w:lang w:val="ru-RU"/>
        </w:rPr>
        <w:t>бухгалтерського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обліку</w:t>
      </w:r>
      <w:proofErr w:type="spellEnd"/>
      <w:r w:rsidRPr="006224B0">
        <w:rPr>
          <w:lang w:val="ru-RU"/>
        </w:rPr>
        <w:t>.</w:t>
      </w:r>
    </w:p>
    <w:p w:rsidR="00DB25F0" w:rsidRPr="006224B0" w:rsidRDefault="00000000">
      <w:pPr>
        <w:pStyle w:val="LabGoalStyle"/>
        <w:rPr>
          <w:lang w:val="ru-RU"/>
        </w:rPr>
      </w:pPr>
      <w:r w:rsidRPr="006224B0">
        <w:rPr>
          <w:lang w:val="ru-RU"/>
        </w:rPr>
        <w:t xml:space="preserve">Мета: </w:t>
      </w:r>
      <w:proofErr w:type="spellStart"/>
      <w:r w:rsidRPr="006224B0">
        <w:rPr>
          <w:lang w:val="ru-RU"/>
        </w:rPr>
        <w:t>ознайомитись</w:t>
      </w:r>
      <w:proofErr w:type="spellEnd"/>
      <w:r w:rsidRPr="006224B0">
        <w:rPr>
          <w:lang w:val="ru-RU"/>
        </w:rPr>
        <w:t xml:space="preserve"> з </w:t>
      </w:r>
      <w:proofErr w:type="spellStart"/>
      <w:r w:rsidRPr="006224B0">
        <w:rPr>
          <w:lang w:val="ru-RU"/>
        </w:rPr>
        <w:t>інформаційною</w:t>
      </w:r>
      <w:proofErr w:type="spellEnd"/>
      <w:r w:rsidRPr="006224B0">
        <w:rPr>
          <w:lang w:val="ru-RU"/>
        </w:rPr>
        <w:t xml:space="preserve"> </w:t>
      </w:r>
      <w:proofErr w:type="gramStart"/>
      <w:r w:rsidRPr="006224B0">
        <w:rPr>
          <w:lang w:val="ru-RU"/>
        </w:rPr>
        <w:t xml:space="preserve">системою  </w:t>
      </w:r>
      <w:r>
        <w:t>MASTER</w:t>
      </w:r>
      <w:proofErr w:type="gramEnd"/>
      <w:r w:rsidRPr="006224B0">
        <w:rPr>
          <w:lang w:val="ru-RU"/>
        </w:rPr>
        <w:t>:</w:t>
      </w:r>
      <w:proofErr w:type="spellStart"/>
      <w:r w:rsidRPr="006224B0">
        <w:rPr>
          <w:lang w:val="ru-RU"/>
        </w:rPr>
        <w:t>Бухгалтерія</w:t>
      </w:r>
      <w:proofErr w:type="spellEnd"/>
      <w:r w:rsidRPr="006224B0">
        <w:rPr>
          <w:lang w:val="ru-RU"/>
        </w:rPr>
        <w:t>.</w:t>
      </w:r>
    </w:p>
    <w:p w:rsidR="00DB25F0" w:rsidRPr="006224B0" w:rsidRDefault="00DB25F0">
      <w:pPr>
        <w:pStyle w:val="BlankLineStyle"/>
        <w:rPr>
          <w:lang w:val="ru-RU"/>
        </w:rPr>
      </w:pPr>
    </w:p>
    <w:p w:rsidR="00DB25F0" w:rsidRPr="006224B0" w:rsidRDefault="00000000">
      <w:pPr>
        <w:pStyle w:val="LabProcessStyle"/>
        <w:rPr>
          <w:lang w:val="ru-RU"/>
        </w:rPr>
      </w:pPr>
      <w:r w:rsidRPr="006224B0">
        <w:rPr>
          <w:lang w:val="ru-RU"/>
        </w:rPr>
        <w:t xml:space="preserve">Постановка </w:t>
      </w:r>
      <w:proofErr w:type="spellStart"/>
      <w:r w:rsidRPr="006224B0">
        <w:rPr>
          <w:lang w:val="ru-RU"/>
        </w:rPr>
        <w:t>завдання</w:t>
      </w:r>
      <w:proofErr w:type="spellEnd"/>
    </w:p>
    <w:p w:rsidR="00DB25F0" w:rsidRPr="006224B0" w:rsidRDefault="00000000">
      <w:pPr>
        <w:pStyle w:val="CustomStyle"/>
        <w:rPr>
          <w:lang w:val="ru-RU"/>
        </w:rPr>
      </w:pPr>
      <w:proofErr w:type="spellStart"/>
      <w:r w:rsidRPr="006224B0">
        <w:rPr>
          <w:lang w:val="ru-RU"/>
        </w:rPr>
        <w:t>Підготовка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звітного</w:t>
      </w:r>
      <w:proofErr w:type="spellEnd"/>
      <w:r w:rsidRPr="006224B0">
        <w:rPr>
          <w:lang w:val="ru-RU"/>
        </w:rPr>
        <w:t xml:space="preserve"> документа:</w:t>
      </w:r>
    </w:p>
    <w:p w:rsidR="00DB25F0" w:rsidRPr="006224B0" w:rsidRDefault="006224B0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 xml:space="preserve">– </w:t>
      </w:r>
      <w:proofErr w:type="spellStart"/>
      <w:r>
        <w:rPr>
          <w:lang w:val="ru-RU"/>
        </w:rPr>
        <w:t>с</w:t>
      </w:r>
      <w:r w:rsidR="00000000" w:rsidRPr="006224B0">
        <w:rPr>
          <w:lang w:val="ru-RU"/>
        </w:rPr>
        <w:t>творіть</w:t>
      </w:r>
      <w:proofErr w:type="spellEnd"/>
      <w:r w:rsidR="00000000" w:rsidRPr="006224B0">
        <w:rPr>
          <w:lang w:val="ru-RU"/>
        </w:rPr>
        <w:t xml:space="preserve"> файл у </w:t>
      </w:r>
      <w:r w:rsidR="00000000">
        <w:t>Microsoft</w:t>
      </w:r>
      <w:r w:rsidR="00000000" w:rsidRPr="006224B0">
        <w:rPr>
          <w:lang w:val="ru-RU"/>
        </w:rPr>
        <w:t xml:space="preserve"> </w:t>
      </w:r>
      <w:r w:rsidR="00000000">
        <w:t>Word</w:t>
      </w:r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із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іменем</w:t>
      </w:r>
      <w:proofErr w:type="spellEnd"/>
      <w:r w:rsidR="00000000" w:rsidRPr="006224B0">
        <w:rPr>
          <w:lang w:val="ru-RU"/>
        </w:rPr>
        <w:t xml:space="preserve"> за шаблоном: </w:t>
      </w:r>
      <w:proofErr w:type="spellStart"/>
      <w:r w:rsidR="00000000" w:rsidRPr="006224B0">
        <w:rPr>
          <w:lang w:val="ru-RU"/>
        </w:rPr>
        <w:t>лр</w:t>
      </w:r>
      <w:proofErr w:type="spellEnd"/>
      <w:r w:rsidR="00000000" w:rsidRPr="006224B0">
        <w:rPr>
          <w:lang w:val="ru-RU"/>
        </w:rPr>
        <w:t>_№_</w:t>
      </w:r>
      <w:proofErr w:type="spellStart"/>
      <w:r w:rsidR="00000000" w:rsidRPr="006224B0">
        <w:rPr>
          <w:lang w:val="ru-RU"/>
        </w:rPr>
        <w:t>назва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дисципліни_прізвище_група</w:t>
      </w:r>
      <w:proofErr w:type="spellEnd"/>
      <w:r w:rsidR="00000000" w:rsidRPr="006224B0">
        <w:rPr>
          <w:lang w:val="ru-RU"/>
        </w:rPr>
        <w:t xml:space="preserve"> (де «№» – номер </w:t>
      </w:r>
      <w:proofErr w:type="spellStart"/>
      <w:r w:rsidR="00000000" w:rsidRPr="006224B0">
        <w:rPr>
          <w:lang w:val="ru-RU"/>
        </w:rPr>
        <w:t>лабораторної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роботи</w:t>
      </w:r>
      <w:proofErr w:type="spellEnd"/>
      <w:r w:rsidR="00000000" w:rsidRPr="006224B0">
        <w:rPr>
          <w:lang w:val="ru-RU"/>
        </w:rPr>
        <w:t>, «</w:t>
      </w:r>
      <w:proofErr w:type="spellStart"/>
      <w:r w:rsidR="00000000" w:rsidRPr="006224B0">
        <w:rPr>
          <w:lang w:val="ru-RU"/>
        </w:rPr>
        <w:t>назва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дисципліни</w:t>
      </w:r>
      <w:proofErr w:type="spellEnd"/>
      <w:r w:rsidR="00000000" w:rsidRPr="006224B0">
        <w:rPr>
          <w:lang w:val="ru-RU"/>
        </w:rPr>
        <w:t xml:space="preserve">» – </w:t>
      </w:r>
      <w:proofErr w:type="spellStart"/>
      <w:r w:rsidR="00000000" w:rsidRPr="006224B0">
        <w:rPr>
          <w:lang w:val="ru-RU"/>
        </w:rPr>
        <w:t>назва</w:t>
      </w:r>
      <w:proofErr w:type="spellEnd"/>
      <w:r w:rsidR="00000000" w:rsidRPr="006224B0">
        <w:rPr>
          <w:lang w:val="ru-RU"/>
        </w:rPr>
        <w:t xml:space="preserve"> курсу, «</w:t>
      </w:r>
      <w:proofErr w:type="spellStart"/>
      <w:r w:rsidR="00000000" w:rsidRPr="006224B0">
        <w:rPr>
          <w:lang w:val="ru-RU"/>
        </w:rPr>
        <w:t>прізвище</w:t>
      </w:r>
      <w:proofErr w:type="spellEnd"/>
      <w:r w:rsidR="00000000" w:rsidRPr="006224B0">
        <w:rPr>
          <w:lang w:val="ru-RU"/>
        </w:rPr>
        <w:t>» та «</w:t>
      </w:r>
      <w:proofErr w:type="spellStart"/>
      <w:r w:rsidR="00000000" w:rsidRPr="006224B0">
        <w:rPr>
          <w:lang w:val="ru-RU"/>
        </w:rPr>
        <w:t>група</w:t>
      </w:r>
      <w:proofErr w:type="spellEnd"/>
      <w:r w:rsidR="00000000" w:rsidRPr="006224B0">
        <w:rPr>
          <w:lang w:val="ru-RU"/>
        </w:rPr>
        <w:t xml:space="preserve">» – </w:t>
      </w:r>
      <w:proofErr w:type="spellStart"/>
      <w:r w:rsidR="00000000" w:rsidRPr="006224B0">
        <w:rPr>
          <w:lang w:val="ru-RU"/>
        </w:rPr>
        <w:t>відповідно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прізвище</w:t>
      </w:r>
      <w:proofErr w:type="spellEnd"/>
      <w:r w:rsidR="00000000" w:rsidRPr="006224B0">
        <w:rPr>
          <w:lang w:val="ru-RU"/>
        </w:rPr>
        <w:t xml:space="preserve"> студента та номер </w:t>
      </w:r>
      <w:proofErr w:type="spellStart"/>
      <w:r w:rsidR="00000000" w:rsidRPr="006224B0">
        <w:rPr>
          <w:lang w:val="ru-RU"/>
        </w:rPr>
        <w:t>групи</w:t>
      </w:r>
      <w:proofErr w:type="spellEnd"/>
      <w:r w:rsidR="00000000" w:rsidRPr="006224B0">
        <w:rPr>
          <w:lang w:val="ru-RU"/>
        </w:rPr>
        <w:t>);</w:t>
      </w:r>
    </w:p>
    <w:p w:rsidR="00DB25F0" w:rsidRPr="006224B0" w:rsidRDefault="006224B0" w:rsidP="006224B0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>–</w:t>
      </w:r>
      <w:r w:rsidRPr="006224B0">
        <w:rPr>
          <w:lang w:val="ru-RU"/>
        </w:rPr>
        <w:t xml:space="preserve"> </w:t>
      </w:r>
      <w:r>
        <w:rPr>
          <w:lang w:val="ru-RU"/>
        </w:rPr>
        <w:t>н</w:t>
      </w:r>
      <w:r w:rsidR="00000000" w:rsidRPr="006224B0">
        <w:rPr>
          <w:lang w:val="ru-RU"/>
        </w:rPr>
        <w:t xml:space="preserve">а </w:t>
      </w:r>
      <w:proofErr w:type="spellStart"/>
      <w:r w:rsidR="00000000" w:rsidRPr="006224B0">
        <w:rPr>
          <w:lang w:val="ru-RU"/>
        </w:rPr>
        <w:t>кожну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виконану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дію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робіть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скріншот</w:t>
      </w:r>
      <w:proofErr w:type="spellEnd"/>
      <w:r w:rsidR="00000000" w:rsidRPr="006224B0">
        <w:rPr>
          <w:lang w:val="ru-RU"/>
        </w:rPr>
        <w:t xml:space="preserve">, </w:t>
      </w:r>
      <w:proofErr w:type="spellStart"/>
      <w:r w:rsidR="00000000" w:rsidRPr="006224B0">
        <w:rPr>
          <w:lang w:val="ru-RU"/>
        </w:rPr>
        <w:t>який</w:t>
      </w:r>
      <w:proofErr w:type="spellEnd"/>
      <w:r w:rsidR="00000000" w:rsidRPr="006224B0">
        <w:rPr>
          <w:lang w:val="ru-RU"/>
        </w:rPr>
        <w:t xml:space="preserve"> буде додано до </w:t>
      </w:r>
      <w:proofErr w:type="spellStart"/>
      <w:r w:rsidR="00000000" w:rsidRPr="006224B0">
        <w:rPr>
          <w:lang w:val="ru-RU"/>
        </w:rPr>
        <w:t>звіту</w:t>
      </w:r>
      <w:proofErr w:type="spellEnd"/>
      <w:r w:rsidR="00000000" w:rsidRPr="006224B0">
        <w:rPr>
          <w:lang w:val="ru-RU"/>
        </w:rPr>
        <w:t xml:space="preserve">. Рисунки нумеруйте </w:t>
      </w:r>
      <w:proofErr w:type="spellStart"/>
      <w:r w:rsidR="00000000" w:rsidRPr="006224B0">
        <w:rPr>
          <w:lang w:val="ru-RU"/>
        </w:rPr>
        <w:t>відповідно</w:t>
      </w:r>
      <w:proofErr w:type="spellEnd"/>
      <w:r w:rsidR="00000000" w:rsidRPr="006224B0">
        <w:rPr>
          <w:lang w:val="ru-RU"/>
        </w:rPr>
        <w:t xml:space="preserve"> до номера </w:t>
      </w:r>
      <w:proofErr w:type="spellStart"/>
      <w:r w:rsidR="00000000" w:rsidRPr="006224B0">
        <w:rPr>
          <w:lang w:val="ru-RU"/>
        </w:rPr>
        <w:t>лабораторної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роботи</w:t>
      </w:r>
      <w:proofErr w:type="spellEnd"/>
      <w:r w:rsidR="00000000" w:rsidRPr="006224B0">
        <w:rPr>
          <w:lang w:val="ru-RU"/>
        </w:rPr>
        <w:t xml:space="preserve"> (</w:t>
      </w:r>
      <w:proofErr w:type="spellStart"/>
      <w:r w:rsidR="00000000" w:rsidRPr="006224B0">
        <w:rPr>
          <w:lang w:val="ru-RU"/>
        </w:rPr>
        <w:t>наприклад</w:t>
      </w:r>
      <w:proofErr w:type="spellEnd"/>
      <w:r w:rsidR="00000000" w:rsidRPr="006224B0">
        <w:rPr>
          <w:lang w:val="ru-RU"/>
        </w:rPr>
        <w:t>, для ЛР1 – 1.1, 1.2, …; для ЛР2 – 2.1, 2.2, …).</w:t>
      </w:r>
    </w:p>
    <w:p w:rsidR="00DB25F0" w:rsidRPr="006224B0" w:rsidRDefault="00000000">
      <w:pPr>
        <w:pStyle w:val="CustomStyle"/>
        <w:rPr>
          <w:lang w:val="ru-RU"/>
        </w:rPr>
      </w:pPr>
      <w:r w:rsidRPr="006224B0">
        <w:rPr>
          <w:lang w:val="ru-RU"/>
        </w:rPr>
        <w:t>Запуск демо-</w:t>
      </w:r>
      <w:proofErr w:type="spellStart"/>
      <w:r w:rsidRPr="006224B0">
        <w:rPr>
          <w:lang w:val="ru-RU"/>
        </w:rPr>
        <w:t>версії</w:t>
      </w:r>
      <w:proofErr w:type="spellEnd"/>
      <w:r w:rsidRPr="006224B0">
        <w:rPr>
          <w:lang w:val="ru-RU"/>
        </w:rPr>
        <w:t xml:space="preserve"> </w:t>
      </w:r>
      <w:proofErr w:type="gramStart"/>
      <w:r>
        <w:t>MASTER</w:t>
      </w:r>
      <w:r w:rsidRPr="006224B0">
        <w:rPr>
          <w:lang w:val="ru-RU"/>
        </w:rPr>
        <w:t>:</w:t>
      </w:r>
      <w:proofErr w:type="spellStart"/>
      <w:r w:rsidRPr="006224B0">
        <w:rPr>
          <w:lang w:val="ru-RU"/>
        </w:rPr>
        <w:t>Бухгалтерія</w:t>
      </w:r>
      <w:proofErr w:type="spellEnd"/>
      <w:proofErr w:type="gramEnd"/>
      <w:r w:rsidRPr="006224B0">
        <w:rPr>
          <w:lang w:val="ru-RU"/>
        </w:rPr>
        <w:t>:</w:t>
      </w:r>
    </w:p>
    <w:p w:rsidR="00DB25F0" w:rsidRPr="006224B0" w:rsidRDefault="006224B0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>–</w:t>
      </w:r>
      <w:r w:rsidRPr="006224B0">
        <w:rPr>
          <w:lang w:val="ru-RU"/>
        </w:rPr>
        <w:t xml:space="preserve"> </w:t>
      </w:r>
      <w:r>
        <w:rPr>
          <w:lang w:val="ru-RU"/>
        </w:rPr>
        <w:t>з</w:t>
      </w:r>
      <w:r w:rsidR="00000000" w:rsidRPr="006224B0">
        <w:rPr>
          <w:lang w:val="ru-RU"/>
        </w:rPr>
        <w:t xml:space="preserve">а </w:t>
      </w:r>
      <w:proofErr w:type="spellStart"/>
      <w:r w:rsidR="00000000" w:rsidRPr="006224B0">
        <w:rPr>
          <w:lang w:val="ru-RU"/>
        </w:rPr>
        <w:t>посиланням</w:t>
      </w:r>
      <w:proofErr w:type="spellEnd"/>
      <w:r w:rsidR="00000000" w:rsidRPr="006224B0">
        <w:rPr>
          <w:lang w:val="ru-RU"/>
        </w:rPr>
        <w:t xml:space="preserve">, </w:t>
      </w:r>
      <w:proofErr w:type="spellStart"/>
      <w:r w:rsidR="00000000" w:rsidRPr="006224B0">
        <w:rPr>
          <w:lang w:val="ru-RU"/>
        </w:rPr>
        <w:t>розміщеним</w:t>
      </w:r>
      <w:proofErr w:type="spellEnd"/>
      <w:r w:rsidR="00000000" w:rsidRPr="006224B0">
        <w:rPr>
          <w:lang w:val="ru-RU"/>
        </w:rPr>
        <w:t xml:space="preserve"> у </w:t>
      </w:r>
      <w:proofErr w:type="spellStart"/>
      <w:r w:rsidR="00000000" w:rsidRPr="006224B0">
        <w:rPr>
          <w:lang w:val="ru-RU"/>
        </w:rPr>
        <w:t>курсі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дисципліни</w:t>
      </w:r>
      <w:proofErr w:type="spellEnd"/>
      <w:r w:rsidR="00000000" w:rsidRPr="006224B0">
        <w:rPr>
          <w:lang w:val="ru-RU"/>
        </w:rPr>
        <w:t xml:space="preserve">, </w:t>
      </w:r>
      <w:proofErr w:type="spellStart"/>
      <w:r w:rsidR="00000000" w:rsidRPr="006224B0">
        <w:rPr>
          <w:lang w:val="ru-RU"/>
        </w:rPr>
        <w:t>відкрийте</w:t>
      </w:r>
      <w:proofErr w:type="spellEnd"/>
      <w:r w:rsidR="00000000" w:rsidRPr="006224B0">
        <w:rPr>
          <w:lang w:val="ru-RU"/>
        </w:rPr>
        <w:t xml:space="preserve"> демо-</w:t>
      </w:r>
      <w:proofErr w:type="spellStart"/>
      <w:r w:rsidR="00000000" w:rsidRPr="006224B0">
        <w:rPr>
          <w:lang w:val="ru-RU"/>
        </w:rPr>
        <w:t>версію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програми</w:t>
      </w:r>
      <w:proofErr w:type="spellEnd"/>
      <w:r w:rsidR="00000000" w:rsidRPr="006224B0">
        <w:rPr>
          <w:lang w:val="ru-RU"/>
        </w:rPr>
        <w:t>;</w:t>
      </w:r>
    </w:p>
    <w:p w:rsidR="00DB25F0" w:rsidRPr="006224B0" w:rsidRDefault="006224B0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>–</w:t>
      </w:r>
      <w:r w:rsidRPr="006224B0">
        <w:rPr>
          <w:lang w:val="ru-RU"/>
        </w:rPr>
        <w:t xml:space="preserve"> </w:t>
      </w:r>
      <w:r>
        <w:rPr>
          <w:lang w:val="ru-RU"/>
        </w:rPr>
        <w:t>н</w:t>
      </w:r>
      <w:r w:rsidR="00000000" w:rsidRPr="006224B0">
        <w:rPr>
          <w:lang w:val="ru-RU"/>
        </w:rPr>
        <w:t xml:space="preserve">а </w:t>
      </w:r>
      <w:proofErr w:type="spellStart"/>
      <w:r w:rsidR="00000000" w:rsidRPr="006224B0">
        <w:rPr>
          <w:lang w:val="ru-RU"/>
        </w:rPr>
        <w:t>екрані</w:t>
      </w:r>
      <w:proofErr w:type="spellEnd"/>
      <w:r w:rsidR="00000000" w:rsidRPr="006224B0">
        <w:rPr>
          <w:lang w:val="ru-RU"/>
        </w:rPr>
        <w:t xml:space="preserve"> входу </w:t>
      </w:r>
      <w:proofErr w:type="spellStart"/>
      <w:r w:rsidR="00000000" w:rsidRPr="006224B0">
        <w:rPr>
          <w:lang w:val="ru-RU"/>
        </w:rPr>
        <w:t>виберіть</w:t>
      </w:r>
      <w:proofErr w:type="spellEnd"/>
      <w:r w:rsidR="00000000" w:rsidRPr="006224B0">
        <w:rPr>
          <w:lang w:val="ru-RU"/>
        </w:rPr>
        <w:t xml:space="preserve"> посаду «</w:t>
      </w:r>
      <w:proofErr w:type="spellStart"/>
      <w:r w:rsidR="00000000" w:rsidRPr="006224B0">
        <w:rPr>
          <w:lang w:val="ru-RU"/>
        </w:rPr>
        <w:t>Головний</w:t>
      </w:r>
      <w:proofErr w:type="spellEnd"/>
      <w:r w:rsidR="00000000" w:rsidRPr="006224B0">
        <w:rPr>
          <w:lang w:val="ru-RU"/>
        </w:rPr>
        <w:t xml:space="preserve"> бухгалтер». Поле </w:t>
      </w:r>
      <w:proofErr w:type="gramStart"/>
      <w:r w:rsidR="00000000" w:rsidRPr="006224B0">
        <w:rPr>
          <w:lang w:val="ru-RU"/>
        </w:rPr>
        <w:t>для паролю</w:t>
      </w:r>
      <w:proofErr w:type="gram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залиште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порожнім</w:t>
      </w:r>
      <w:proofErr w:type="spellEnd"/>
      <w:r w:rsidR="00000000" w:rsidRPr="006224B0">
        <w:rPr>
          <w:lang w:val="ru-RU"/>
        </w:rPr>
        <w:t>;</w:t>
      </w:r>
    </w:p>
    <w:p w:rsidR="00DB25F0" w:rsidRPr="006224B0" w:rsidRDefault="006224B0" w:rsidP="006224B0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>–</w:t>
      </w:r>
      <w:r w:rsidRPr="006224B0">
        <w:rPr>
          <w:lang w:val="ru-RU"/>
        </w:rPr>
        <w:t xml:space="preserve"> </w:t>
      </w:r>
      <w:proofErr w:type="spellStart"/>
      <w:r>
        <w:rPr>
          <w:lang w:val="ru-RU"/>
        </w:rPr>
        <w:t>н</w:t>
      </w:r>
      <w:r w:rsidR="00000000" w:rsidRPr="006224B0">
        <w:rPr>
          <w:lang w:val="ru-RU"/>
        </w:rPr>
        <w:t>атисніть</w:t>
      </w:r>
      <w:proofErr w:type="spellEnd"/>
      <w:r w:rsidR="00000000" w:rsidRPr="006224B0">
        <w:rPr>
          <w:lang w:val="ru-RU"/>
        </w:rPr>
        <w:t xml:space="preserve"> кнопку «</w:t>
      </w:r>
      <w:proofErr w:type="spellStart"/>
      <w:r w:rsidR="00000000" w:rsidRPr="006224B0">
        <w:rPr>
          <w:lang w:val="ru-RU"/>
        </w:rPr>
        <w:t>Увійти</w:t>
      </w:r>
      <w:proofErr w:type="spellEnd"/>
      <w:r w:rsidR="00000000" w:rsidRPr="006224B0">
        <w:rPr>
          <w:lang w:val="ru-RU"/>
        </w:rPr>
        <w:t xml:space="preserve">» і </w:t>
      </w:r>
      <w:proofErr w:type="spellStart"/>
      <w:r w:rsidR="00000000" w:rsidRPr="006224B0">
        <w:rPr>
          <w:lang w:val="ru-RU"/>
        </w:rPr>
        <w:t>зробіть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скріншот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отриманого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екрану</w:t>
      </w:r>
      <w:proofErr w:type="spellEnd"/>
      <w:r w:rsidR="00000000" w:rsidRPr="006224B0">
        <w:rPr>
          <w:lang w:val="ru-RU"/>
        </w:rPr>
        <w:t xml:space="preserve"> (Рисунок 1 – </w:t>
      </w:r>
      <w:proofErr w:type="spellStart"/>
      <w:r w:rsidR="00000000" w:rsidRPr="006224B0">
        <w:rPr>
          <w:lang w:val="ru-RU"/>
        </w:rPr>
        <w:t>Вхід</w:t>
      </w:r>
      <w:proofErr w:type="spellEnd"/>
      <w:r w:rsidR="00000000" w:rsidRPr="006224B0">
        <w:rPr>
          <w:lang w:val="ru-RU"/>
        </w:rPr>
        <w:t xml:space="preserve"> в систему).</w:t>
      </w:r>
    </w:p>
    <w:p w:rsidR="00DB25F0" w:rsidRPr="006224B0" w:rsidRDefault="00000000">
      <w:pPr>
        <w:pStyle w:val="CustomStyle"/>
        <w:rPr>
          <w:lang w:val="ru-RU"/>
        </w:rPr>
      </w:pPr>
      <w:proofErr w:type="spellStart"/>
      <w:r w:rsidRPr="006224B0">
        <w:rPr>
          <w:lang w:val="ru-RU"/>
        </w:rPr>
        <w:t>Вибір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об’єкта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обліку</w:t>
      </w:r>
      <w:proofErr w:type="spellEnd"/>
      <w:r w:rsidRPr="006224B0">
        <w:rPr>
          <w:lang w:val="ru-RU"/>
        </w:rPr>
        <w:t>:</w:t>
      </w:r>
    </w:p>
    <w:p w:rsidR="00DB25F0" w:rsidRPr="006224B0" w:rsidRDefault="006224B0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>–</w:t>
      </w:r>
      <w:r w:rsidR="00000000" w:rsidRPr="006224B0">
        <w:rPr>
          <w:lang w:val="ru-RU"/>
        </w:rPr>
        <w:t xml:space="preserve"> </w:t>
      </w:r>
      <w:proofErr w:type="spellStart"/>
      <w:r>
        <w:rPr>
          <w:lang w:val="ru-RU"/>
        </w:rPr>
        <w:t>п</w:t>
      </w:r>
      <w:r w:rsidR="00000000" w:rsidRPr="006224B0">
        <w:rPr>
          <w:lang w:val="ru-RU"/>
        </w:rPr>
        <w:t>ісля</w:t>
      </w:r>
      <w:proofErr w:type="spellEnd"/>
      <w:r w:rsidR="00000000" w:rsidRPr="006224B0">
        <w:rPr>
          <w:lang w:val="ru-RU"/>
        </w:rPr>
        <w:t xml:space="preserve"> входу </w:t>
      </w:r>
      <w:proofErr w:type="spellStart"/>
      <w:r w:rsidR="00000000" w:rsidRPr="006224B0">
        <w:rPr>
          <w:lang w:val="ru-RU"/>
        </w:rPr>
        <w:t>виберіть</w:t>
      </w:r>
      <w:proofErr w:type="spellEnd"/>
      <w:r w:rsidR="00000000" w:rsidRPr="006224B0">
        <w:rPr>
          <w:lang w:val="ru-RU"/>
        </w:rPr>
        <w:t xml:space="preserve"> будь-</w:t>
      </w:r>
      <w:proofErr w:type="spellStart"/>
      <w:r w:rsidR="00000000" w:rsidRPr="006224B0">
        <w:rPr>
          <w:lang w:val="ru-RU"/>
        </w:rPr>
        <w:t>який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об’єкт</w:t>
      </w:r>
      <w:proofErr w:type="spellEnd"/>
      <w:r w:rsidR="00000000" w:rsidRPr="006224B0">
        <w:rPr>
          <w:lang w:val="ru-RU"/>
        </w:rPr>
        <w:t xml:space="preserve"> з </w:t>
      </w:r>
      <w:proofErr w:type="spellStart"/>
      <w:r w:rsidR="00000000" w:rsidRPr="006224B0">
        <w:rPr>
          <w:lang w:val="ru-RU"/>
        </w:rPr>
        <w:t>переліку</w:t>
      </w:r>
      <w:proofErr w:type="spellEnd"/>
      <w:r w:rsidR="00000000" w:rsidRPr="006224B0">
        <w:rPr>
          <w:lang w:val="ru-RU"/>
        </w:rPr>
        <w:t xml:space="preserve"> та </w:t>
      </w:r>
      <w:proofErr w:type="spellStart"/>
      <w:r w:rsidR="00000000" w:rsidRPr="006224B0">
        <w:rPr>
          <w:lang w:val="ru-RU"/>
        </w:rPr>
        <w:t>натисніть</w:t>
      </w:r>
      <w:proofErr w:type="spellEnd"/>
      <w:r w:rsidR="00000000" w:rsidRPr="006224B0">
        <w:rPr>
          <w:lang w:val="ru-RU"/>
        </w:rPr>
        <w:t xml:space="preserve"> кнопку «ВИБРАТИ»;</w:t>
      </w:r>
    </w:p>
    <w:p w:rsidR="00DB25F0" w:rsidRPr="006224B0" w:rsidRDefault="006224B0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>–</w:t>
      </w:r>
      <w:r w:rsidR="00000000" w:rsidRPr="006224B0">
        <w:rPr>
          <w:lang w:val="ru-RU"/>
        </w:rPr>
        <w:t xml:space="preserve"> </w:t>
      </w:r>
      <w:proofErr w:type="spellStart"/>
      <w:r>
        <w:rPr>
          <w:lang w:val="ru-RU"/>
        </w:rPr>
        <w:t>з</w:t>
      </w:r>
      <w:r w:rsidR="00000000" w:rsidRPr="006224B0">
        <w:rPr>
          <w:lang w:val="ru-RU"/>
        </w:rPr>
        <w:t>афіксуйте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цей</w:t>
      </w:r>
      <w:proofErr w:type="spellEnd"/>
      <w:r w:rsidR="00000000" w:rsidRPr="006224B0">
        <w:rPr>
          <w:lang w:val="ru-RU"/>
        </w:rPr>
        <w:t xml:space="preserve"> крок </w:t>
      </w:r>
      <w:proofErr w:type="spellStart"/>
      <w:r w:rsidR="00000000" w:rsidRPr="006224B0">
        <w:rPr>
          <w:lang w:val="ru-RU"/>
        </w:rPr>
        <w:t>скріншотом</w:t>
      </w:r>
      <w:proofErr w:type="spellEnd"/>
      <w:r w:rsidR="00000000" w:rsidRPr="006224B0">
        <w:rPr>
          <w:lang w:val="ru-RU"/>
        </w:rPr>
        <w:t xml:space="preserve"> (Рисунок 2 – </w:t>
      </w:r>
      <w:proofErr w:type="spellStart"/>
      <w:r w:rsidR="00000000" w:rsidRPr="006224B0">
        <w:rPr>
          <w:lang w:val="ru-RU"/>
        </w:rPr>
        <w:t>Вибір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об’єкта</w:t>
      </w:r>
      <w:proofErr w:type="spellEnd"/>
      <w:r w:rsidR="00000000" w:rsidRPr="006224B0">
        <w:rPr>
          <w:lang w:val="ru-RU"/>
        </w:rPr>
        <w:t>).</w:t>
      </w:r>
    </w:p>
    <w:p w:rsidR="00DB25F0" w:rsidRPr="006224B0" w:rsidRDefault="00DB25F0">
      <w:pPr>
        <w:pStyle w:val="BlankLineStyle"/>
        <w:rPr>
          <w:lang w:val="ru-RU"/>
        </w:rPr>
      </w:pPr>
    </w:p>
    <w:p w:rsidR="00DB25F0" w:rsidRPr="006224B0" w:rsidRDefault="00000000">
      <w:pPr>
        <w:pStyle w:val="CustomStyle"/>
        <w:rPr>
          <w:lang w:val="ru-RU"/>
        </w:rPr>
      </w:pPr>
      <w:proofErr w:type="spellStart"/>
      <w:r w:rsidRPr="006224B0">
        <w:rPr>
          <w:lang w:val="ru-RU"/>
        </w:rPr>
        <w:t>Додавання</w:t>
      </w:r>
      <w:proofErr w:type="spellEnd"/>
      <w:r w:rsidRPr="006224B0">
        <w:rPr>
          <w:lang w:val="ru-RU"/>
        </w:rPr>
        <w:t xml:space="preserve"> нового контрагента (</w:t>
      </w:r>
      <w:proofErr w:type="spellStart"/>
      <w:r w:rsidRPr="006224B0">
        <w:rPr>
          <w:lang w:val="ru-RU"/>
        </w:rPr>
        <w:t>власної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організації</w:t>
      </w:r>
      <w:proofErr w:type="spellEnd"/>
      <w:r w:rsidRPr="006224B0">
        <w:rPr>
          <w:lang w:val="ru-RU"/>
        </w:rPr>
        <w:t>):</w:t>
      </w:r>
    </w:p>
    <w:p w:rsidR="00DB25F0" w:rsidRPr="006224B0" w:rsidRDefault="006224B0" w:rsidP="005642F1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>–</w:t>
      </w:r>
      <w:r w:rsidR="00000000" w:rsidRPr="006224B0">
        <w:rPr>
          <w:lang w:val="ru-RU"/>
        </w:rPr>
        <w:t xml:space="preserve"> </w:t>
      </w:r>
      <w:proofErr w:type="spellStart"/>
      <w:r>
        <w:rPr>
          <w:lang w:val="ru-RU"/>
        </w:rPr>
        <w:t>п</w:t>
      </w:r>
      <w:r w:rsidR="00000000" w:rsidRPr="006224B0">
        <w:rPr>
          <w:lang w:val="ru-RU"/>
        </w:rPr>
        <w:t>ерейдіть</w:t>
      </w:r>
      <w:proofErr w:type="spellEnd"/>
      <w:r w:rsidR="00000000" w:rsidRPr="006224B0">
        <w:rPr>
          <w:lang w:val="ru-RU"/>
        </w:rPr>
        <w:t xml:space="preserve"> до модуля «</w:t>
      </w:r>
      <w:proofErr w:type="spellStart"/>
      <w:r w:rsidR="00000000" w:rsidRPr="006224B0">
        <w:rPr>
          <w:lang w:val="ru-RU"/>
        </w:rPr>
        <w:t>Довідники</w:t>
      </w:r>
      <w:proofErr w:type="spellEnd"/>
      <w:r w:rsidR="00000000" w:rsidRPr="006224B0">
        <w:rPr>
          <w:lang w:val="ru-RU"/>
        </w:rPr>
        <w:t xml:space="preserve">» → </w:t>
      </w:r>
      <w:proofErr w:type="spellStart"/>
      <w:r w:rsidR="00000000" w:rsidRPr="006224B0">
        <w:rPr>
          <w:lang w:val="ru-RU"/>
        </w:rPr>
        <w:t>розділ</w:t>
      </w:r>
      <w:proofErr w:type="spellEnd"/>
      <w:r w:rsidR="00000000" w:rsidRPr="006224B0">
        <w:rPr>
          <w:lang w:val="ru-RU"/>
        </w:rPr>
        <w:t xml:space="preserve"> «</w:t>
      </w:r>
      <w:proofErr w:type="spellStart"/>
      <w:r w:rsidR="00000000" w:rsidRPr="006224B0">
        <w:rPr>
          <w:lang w:val="ru-RU"/>
        </w:rPr>
        <w:t>Продажі</w:t>
      </w:r>
      <w:proofErr w:type="spellEnd"/>
      <w:r w:rsidR="00000000" w:rsidRPr="006224B0">
        <w:rPr>
          <w:lang w:val="ru-RU"/>
        </w:rPr>
        <w:t xml:space="preserve"> і покупки» → пункт меню «</w:t>
      </w:r>
      <w:proofErr w:type="spellStart"/>
      <w:r w:rsidR="00000000" w:rsidRPr="006224B0">
        <w:rPr>
          <w:lang w:val="ru-RU"/>
        </w:rPr>
        <w:t>Контрагенти</w:t>
      </w:r>
      <w:proofErr w:type="spellEnd"/>
      <w:r w:rsidR="00000000" w:rsidRPr="006224B0">
        <w:rPr>
          <w:lang w:val="ru-RU"/>
        </w:rPr>
        <w:t>». (</w:t>
      </w:r>
      <w:proofErr w:type="spellStart"/>
      <w:r w:rsidR="00000000" w:rsidRPr="006224B0">
        <w:rPr>
          <w:lang w:val="ru-RU"/>
        </w:rPr>
        <w:t>Скріншот</w:t>
      </w:r>
      <w:proofErr w:type="spellEnd"/>
      <w:r w:rsidR="00000000" w:rsidRPr="006224B0">
        <w:rPr>
          <w:lang w:val="ru-RU"/>
        </w:rPr>
        <w:t xml:space="preserve"> – Рисунок 3 – Модуль </w:t>
      </w:r>
      <w:proofErr w:type="spellStart"/>
      <w:r w:rsidR="00000000" w:rsidRPr="006224B0">
        <w:rPr>
          <w:lang w:val="ru-RU"/>
        </w:rPr>
        <w:t>Довідники</w:t>
      </w:r>
      <w:proofErr w:type="spellEnd"/>
      <w:r w:rsidR="00000000" w:rsidRPr="006224B0">
        <w:rPr>
          <w:lang w:val="ru-RU"/>
        </w:rPr>
        <w:t>);</w:t>
      </w:r>
    </w:p>
    <w:p w:rsidR="00DB25F0" w:rsidRPr="006224B0" w:rsidRDefault="006224B0" w:rsidP="006224B0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>–</w:t>
      </w:r>
      <w:r w:rsidR="00000000" w:rsidRPr="006224B0">
        <w:rPr>
          <w:lang w:val="ru-RU"/>
        </w:rPr>
        <w:t xml:space="preserve"> </w:t>
      </w:r>
      <w:proofErr w:type="spellStart"/>
      <w:r>
        <w:rPr>
          <w:lang w:val="ru-RU"/>
        </w:rPr>
        <w:t>п</w:t>
      </w:r>
      <w:r w:rsidR="00000000" w:rsidRPr="006224B0">
        <w:rPr>
          <w:lang w:val="ru-RU"/>
        </w:rPr>
        <w:t>ерейдіть</w:t>
      </w:r>
      <w:proofErr w:type="spellEnd"/>
      <w:r w:rsidR="00000000" w:rsidRPr="006224B0">
        <w:rPr>
          <w:lang w:val="ru-RU"/>
        </w:rPr>
        <w:t xml:space="preserve"> до вкладки «</w:t>
      </w:r>
      <w:proofErr w:type="spellStart"/>
      <w:r w:rsidR="00000000" w:rsidRPr="006224B0">
        <w:rPr>
          <w:lang w:val="ru-RU"/>
        </w:rPr>
        <w:t>Довідник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організацій</w:t>
      </w:r>
      <w:proofErr w:type="spellEnd"/>
      <w:r w:rsidR="00000000" w:rsidRPr="006224B0">
        <w:rPr>
          <w:lang w:val="ru-RU"/>
        </w:rPr>
        <w:t xml:space="preserve">» та </w:t>
      </w:r>
      <w:proofErr w:type="spellStart"/>
      <w:r w:rsidR="00000000" w:rsidRPr="006224B0">
        <w:rPr>
          <w:lang w:val="ru-RU"/>
        </w:rPr>
        <w:t>натисніть</w:t>
      </w:r>
      <w:proofErr w:type="spellEnd"/>
      <w:r w:rsidR="00000000" w:rsidRPr="006224B0">
        <w:rPr>
          <w:lang w:val="ru-RU"/>
        </w:rPr>
        <w:t xml:space="preserve"> кнопку «</w:t>
      </w:r>
      <w:proofErr w:type="spellStart"/>
      <w:r w:rsidR="00000000" w:rsidRPr="006224B0">
        <w:rPr>
          <w:lang w:val="ru-RU"/>
        </w:rPr>
        <w:t>Додати</w:t>
      </w:r>
      <w:proofErr w:type="spellEnd"/>
      <w:r w:rsidR="00000000" w:rsidRPr="006224B0">
        <w:rPr>
          <w:lang w:val="ru-RU"/>
        </w:rPr>
        <w:t>» (</w:t>
      </w:r>
      <w:proofErr w:type="spellStart"/>
      <w:r w:rsidR="00000000" w:rsidRPr="006224B0">
        <w:rPr>
          <w:lang w:val="ru-RU"/>
        </w:rPr>
        <w:t>або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використайте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клавішу</w:t>
      </w:r>
      <w:proofErr w:type="spellEnd"/>
      <w:r w:rsidR="00000000" w:rsidRPr="006224B0">
        <w:rPr>
          <w:lang w:val="ru-RU"/>
        </w:rPr>
        <w:t xml:space="preserve"> </w:t>
      </w:r>
      <w:r w:rsidR="00000000">
        <w:t>F</w:t>
      </w:r>
      <w:r w:rsidR="00000000" w:rsidRPr="006224B0">
        <w:rPr>
          <w:lang w:val="ru-RU"/>
        </w:rPr>
        <w:t xml:space="preserve">7). </w:t>
      </w:r>
      <w:proofErr w:type="spellStart"/>
      <w:r w:rsidR="00000000" w:rsidRPr="006224B0">
        <w:rPr>
          <w:lang w:val="ru-RU"/>
        </w:rPr>
        <w:t>Якщо</w:t>
      </w:r>
      <w:proofErr w:type="spellEnd"/>
      <w:r w:rsidR="00000000" w:rsidRPr="006224B0">
        <w:rPr>
          <w:lang w:val="ru-RU"/>
        </w:rPr>
        <w:t xml:space="preserve"> кнопка не </w:t>
      </w:r>
      <w:proofErr w:type="spellStart"/>
      <w:r w:rsidR="00000000" w:rsidRPr="006224B0">
        <w:rPr>
          <w:lang w:val="ru-RU"/>
        </w:rPr>
        <w:t>відображається</w:t>
      </w:r>
      <w:proofErr w:type="spellEnd"/>
      <w:r w:rsidR="00000000" w:rsidRPr="006224B0">
        <w:rPr>
          <w:lang w:val="ru-RU"/>
        </w:rPr>
        <w:t xml:space="preserve"> на </w:t>
      </w:r>
      <w:proofErr w:type="spellStart"/>
      <w:r w:rsidR="00000000" w:rsidRPr="006224B0">
        <w:rPr>
          <w:lang w:val="ru-RU"/>
        </w:rPr>
        <w:t>панелі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інструментів</w:t>
      </w:r>
      <w:proofErr w:type="spellEnd"/>
      <w:r w:rsidR="00000000" w:rsidRPr="006224B0">
        <w:rPr>
          <w:lang w:val="ru-RU"/>
        </w:rPr>
        <w:t xml:space="preserve">, </w:t>
      </w:r>
      <w:proofErr w:type="spellStart"/>
      <w:r w:rsidR="00000000" w:rsidRPr="006224B0">
        <w:rPr>
          <w:lang w:val="ru-RU"/>
        </w:rPr>
        <w:t>скористайтеся</w:t>
      </w:r>
      <w:proofErr w:type="spellEnd"/>
      <w:r w:rsidR="00000000" w:rsidRPr="006224B0">
        <w:rPr>
          <w:lang w:val="ru-RU"/>
        </w:rPr>
        <w:t xml:space="preserve"> значком «три </w:t>
      </w:r>
      <w:proofErr w:type="spellStart"/>
      <w:r w:rsidR="00000000" w:rsidRPr="006224B0">
        <w:rPr>
          <w:lang w:val="ru-RU"/>
        </w:rPr>
        <w:t>крапки</w:t>
      </w:r>
      <w:proofErr w:type="spellEnd"/>
      <w:r w:rsidR="00000000" w:rsidRPr="006224B0">
        <w:rPr>
          <w:lang w:val="ru-RU"/>
        </w:rPr>
        <w:t xml:space="preserve">» у </w:t>
      </w:r>
      <w:proofErr w:type="spellStart"/>
      <w:r w:rsidR="00000000" w:rsidRPr="006224B0">
        <w:rPr>
          <w:lang w:val="ru-RU"/>
        </w:rPr>
        <w:t>верхньому</w:t>
      </w:r>
      <w:proofErr w:type="spellEnd"/>
      <w:r w:rsidR="00000000" w:rsidRPr="006224B0">
        <w:rPr>
          <w:lang w:val="ru-RU"/>
        </w:rPr>
        <w:t xml:space="preserve"> правому </w:t>
      </w:r>
      <w:proofErr w:type="spellStart"/>
      <w:r w:rsidR="00000000" w:rsidRPr="006224B0">
        <w:rPr>
          <w:lang w:val="ru-RU"/>
        </w:rPr>
        <w:t>куті</w:t>
      </w:r>
      <w:proofErr w:type="spellEnd"/>
      <w:r w:rsidR="00000000" w:rsidRPr="006224B0">
        <w:rPr>
          <w:lang w:val="ru-RU"/>
        </w:rPr>
        <w:t xml:space="preserve"> вкладки та </w:t>
      </w:r>
      <w:proofErr w:type="spellStart"/>
      <w:r w:rsidR="00000000" w:rsidRPr="006224B0">
        <w:rPr>
          <w:lang w:val="ru-RU"/>
        </w:rPr>
        <w:t>оберіть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відповідний</w:t>
      </w:r>
      <w:proofErr w:type="spellEnd"/>
      <w:r w:rsidR="00000000" w:rsidRPr="006224B0">
        <w:rPr>
          <w:lang w:val="ru-RU"/>
        </w:rPr>
        <w:t xml:space="preserve"> пункт меню.</w:t>
      </w:r>
    </w:p>
    <w:p w:rsidR="00DB25F0" w:rsidRPr="006224B0" w:rsidRDefault="00000000">
      <w:pPr>
        <w:pStyle w:val="CustomStyle"/>
        <w:rPr>
          <w:lang w:val="ru-RU"/>
        </w:rPr>
      </w:pPr>
      <w:proofErr w:type="spellStart"/>
      <w:r w:rsidRPr="006224B0">
        <w:rPr>
          <w:lang w:val="ru-RU"/>
        </w:rPr>
        <w:t>Заповнення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екранної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форми</w:t>
      </w:r>
      <w:proofErr w:type="spellEnd"/>
      <w:r w:rsidRPr="006224B0">
        <w:rPr>
          <w:lang w:val="ru-RU"/>
        </w:rPr>
        <w:t xml:space="preserve"> для нового контрагента:</w:t>
      </w:r>
    </w:p>
    <w:p w:rsidR="00DB25F0" w:rsidRPr="006224B0" w:rsidRDefault="00000000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 xml:space="preserve">а) </w:t>
      </w:r>
      <w:proofErr w:type="spellStart"/>
      <w:r w:rsidR="006224B0">
        <w:rPr>
          <w:lang w:val="ru-RU"/>
        </w:rPr>
        <w:t>в</w:t>
      </w:r>
      <w:r w:rsidRPr="006224B0">
        <w:rPr>
          <w:lang w:val="ru-RU"/>
        </w:rPr>
        <w:t>ідкриється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екранна</w:t>
      </w:r>
      <w:proofErr w:type="spellEnd"/>
      <w:r w:rsidRPr="006224B0">
        <w:rPr>
          <w:lang w:val="ru-RU"/>
        </w:rPr>
        <w:t xml:space="preserve"> форма для </w:t>
      </w:r>
      <w:proofErr w:type="spellStart"/>
      <w:r w:rsidRPr="006224B0">
        <w:rPr>
          <w:lang w:val="ru-RU"/>
        </w:rPr>
        <w:t>внесення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даних</w:t>
      </w:r>
      <w:proofErr w:type="spellEnd"/>
      <w:r w:rsidRPr="006224B0">
        <w:rPr>
          <w:lang w:val="ru-RU"/>
        </w:rPr>
        <w:t xml:space="preserve">. </w:t>
      </w:r>
      <w:proofErr w:type="spellStart"/>
      <w:r w:rsidRPr="006224B0">
        <w:rPr>
          <w:lang w:val="ru-RU"/>
        </w:rPr>
        <w:t>Заповніть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її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вручну</w:t>
      </w:r>
      <w:proofErr w:type="spellEnd"/>
      <w:r w:rsidRPr="006224B0">
        <w:rPr>
          <w:lang w:val="ru-RU"/>
        </w:rPr>
        <w:t xml:space="preserve">, </w:t>
      </w:r>
      <w:proofErr w:type="spellStart"/>
      <w:r w:rsidRPr="006224B0">
        <w:rPr>
          <w:lang w:val="ru-RU"/>
        </w:rPr>
        <w:t>звертаючи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увагу</w:t>
      </w:r>
      <w:proofErr w:type="spellEnd"/>
      <w:r w:rsidRPr="006224B0">
        <w:rPr>
          <w:lang w:val="ru-RU"/>
        </w:rPr>
        <w:t xml:space="preserve">, </w:t>
      </w:r>
      <w:proofErr w:type="spellStart"/>
      <w:r w:rsidRPr="006224B0">
        <w:rPr>
          <w:lang w:val="ru-RU"/>
        </w:rPr>
        <w:t>що</w:t>
      </w:r>
      <w:proofErr w:type="spellEnd"/>
      <w:r w:rsidRPr="006224B0">
        <w:rPr>
          <w:lang w:val="ru-RU"/>
        </w:rPr>
        <w:t xml:space="preserve"> в </w:t>
      </w:r>
      <w:proofErr w:type="spellStart"/>
      <w:r w:rsidRPr="006224B0">
        <w:rPr>
          <w:lang w:val="ru-RU"/>
        </w:rPr>
        <w:t>полі</w:t>
      </w:r>
      <w:proofErr w:type="spellEnd"/>
      <w:r w:rsidRPr="006224B0">
        <w:rPr>
          <w:lang w:val="ru-RU"/>
        </w:rPr>
        <w:t xml:space="preserve"> «</w:t>
      </w:r>
      <w:proofErr w:type="spellStart"/>
      <w:r w:rsidRPr="006224B0">
        <w:rPr>
          <w:lang w:val="ru-RU"/>
        </w:rPr>
        <w:t>Назва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підприємства</w:t>
      </w:r>
      <w:proofErr w:type="spellEnd"/>
      <w:r w:rsidRPr="006224B0">
        <w:rPr>
          <w:lang w:val="ru-RU"/>
        </w:rPr>
        <w:t xml:space="preserve">» </w:t>
      </w:r>
      <w:proofErr w:type="spellStart"/>
      <w:r w:rsidRPr="006224B0">
        <w:rPr>
          <w:lang w:val="ru-RU"/>
        </w:rPr>
        <w:t>необхідно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вказати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власне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прізвище</w:t>
      </w:r>
      <w:proofErr w:type="spellEnd"/>
      <w:r w:rsidRPr="006224B0">
        <w:rPr>
          <w:lang w:val="ru-RU"/>
        </w:rPr>
        <w:t xml:space="preserve"> студента (</w:t>
      </w:r>
      <w:proofErr w:type="spellStart"/>
      <w:r w:rsidRPr="006224B0">
        <w:rPr>
          <w:lang w:val="ru-RU"/>
        </w:rPr>
        <w:t>наприклад</w:t>
      </w:r>
      <w:proofErr w:type="spellEnd"/>
      <w:r w:rsidRPr="006224B0">
        <w:rPr>
          <w:lang w:val="ru-RU"/>
        </w:rPr>
        <w:t>, ТОВ «ПРЕМЄР ПЛЮС [ПРІЗВИЩЕ СТУДЕНТА]»);</w:t>
      </w:r>
    </w:p>
    <w:p w:rsidR="00DB25F0" w:rsidRPr="006224B0" w:rsidRDefault="00000000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 xml:space="preserve">б) </w:t>
      </w:r>
      <w:r w:rsidR="006224B0">
        <w:rPr>
          <w:lang w:val="ru-RU"/>
        </w:rPr>
        <w:t>у</w:t>
      </w:r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вкладці</w:t>
      </w:r>
      <w:proofErr w:type="spellEnd"/>
      <w:r w:rsidRPr="006224B0">
        <w:rPr>
          <w:lang w:val="ru-RU"/>
        </w:rPr>
        <w:t xml:space="preserve"> «</w:t>
      </w:r>
      <w:proofErr w:type="spellStart"/>
      <w:r w:rsidRPr="006224B0">
        <w:rPr>
          <w:lang w:val="ru-RU"/>
        </w:rPr>
        <w:t>Реквізити</w:t>
      </w:r>
      <w:proofErr w:type="spellEnd"/>
      <w:r w:rsidRPr="006224B0">
        <w:rPr>
          <w:lang w:val="ru-RU"/>
        </w:rPr>
        <w:t xml:space="preserve">» </w:t>
      </w:r>
      <w:proofErr w:type="spellStart"/>
      <w:r w:rsidRPr="006224B0">
        <w:rPr>
          <w:lang w:val="ru-RU"/>
        </w:rPr>
        <w:t>заповніть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наступні</w:t>
      </w:r>
      <w:proofErr w:type="spellEnd"/>
      <w:r w:rsidRPr="006224B0">
        <w:rPr>
          <w:lang w:val="ru-RU"/>
        </w:rPr>
        <w:t xml:space="preserve"> поля:</w:t>
      </w:r>
    </w:p>
    <w:p w:rsidR="00DB25F0" w:rsidRPr="006224B0" w:rsidRDefault="00000000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t xml:space="preserve">1. </w:t>
      </w:r>
      <w:proofErr w:type="spellStart"/>
      <w:r w:rsidR="006224B0">
        <w:rPr>
          <w:lang w:val="ru-RU"/>
        </w:rPr>
        <w:t>н</w:t>
      </w:r>
      <w:r w:rsidRPr="006224B0">
        <w:rPr>
          <w:lang w:val="ru-RU"/>
        </w:rPr>
        <w:t>айменування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скорочене</w:t>
      </w:r>
      <w:proofErr w:type="spellEnd"/>
      <w:r w:rsidRPr="006224B0">
        <w:rPr>
          <w:lang w:val="ru-RU"/>
        </w:rPr>
        <w:t>: ТОВ «ПРЕМЄР ПЛЮС [ПРІЗВИЩЕ СТУДЕНТА]»;</w:t>
      </w:r>
    </w:p>
    <w:p w:rsidR="00DB25F0" w:rsidRPr="006224B0" w:rsidRDefault="00000000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t xml:space="preserve">2. </w:t>
      </w:r>
      <w:proofErr w:type="spellStart"/>
      <w:r w:rsidR="006224B0">
        <w:rPr>
          <w:lang w:val="ru-RU"/>
        </w:rPr>
        <w:t>н</w:t>
      </w:r>
      <w:r w:rsidRPr="006224B0">
        <w:rPr>
          <w:lang w:val="ru-RU"/>
        </w:rPr>
        <w:t>айменування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повне</w:t>
      </w:r>
      <w:proofErr w:type="spellEnd"/>
      <w:r w:rsidRPr="006224B0">
        <w:rPr>
          <w:lang w:val="ru-RU"/>
        </w:rPr>
        <w:t>: ТОВ «ПРЕМЄР ПЛЮС [ПРІЗВИЩЕ СТУДЕНТА]»;</w:t>
      </w:r>
    </w:p>
    <w:p w:rsidR="00DB25F0" w:rsidRPr="006224B0" w:rsidRDefault="00000000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t xml:space="preserve">3. </w:t>
      </w:r>
      <w:proofErr w:type="spellStart"/>
      <w:r w:rsidR="006224B0">
        <w:rPr>
          <w:lang w:val="ru-RU"/>
        </w:rPr>
        <w:t>п</w:t>
      </w:r>
      <w:r w:rsidRPr="006224B0">
        <w:rPr>
          <w:lang w:val="ru-RU"/>
        </w:rPr>
        <w:t>овне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найменування</w:t>
      </w:r>
      <w:proofErr w:type="spellEnd"/>
      <w:r w:rsidRPr="006224B0">
        <w:rPr>
          <w:lang w:val="ru-RU"/>
        </w:rPr>
        <w:t xml:space="preserve"> для </w:t>
      </w:r>
      <w:proofErr w:type="spellStart"/>
      <w:r w:rsidRPr="006224B0">
        <w:rPr>
          <w:lang w:val="ru-RU"/>
        </w:rPr>
        <w:t>документів</w:t>
      </w:r>
      <w:proofErr w:type="spellEnd"/>
      <w:r w:rsidRPr="006224B0">
        <w:rPr>
          <w:lang w:val="ru-RU"/>
        </w:rPr>
        <w:t>: (</w:t>
      </w:r>
      <w:proofErr w:type="spellStart"/>
      <w:r w:rsidRPr="006224B0">
        <w:rPr>
          <w:lang w:val="ru-RU"/>
        </w:rPr>
        <w:t>рекомендується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використовувати</w:t>
      </w:r>
      <w:proofErr w:type="spellEnd"/>
      <w:r w:rsidRPr="006224B0">
        <w:rPr>
          <w:lang w:val="ru-RU"/>
        </w:rPr>
        <w:t xml:space="preserve"> ту ж </w:t>
      </w:r>
      <w:proofErr w:type="spellStart"/>
      <w:r w:rsidRPr="006224B0">
        <w:rPr>
          <w:lang w:val="ru-RU"/>
        </w:rPr>
        <w:t>назву</w:t>
      </w:r>
      <w:proofErr w:type="spellEnd"/>
      <w:r w:rsidRPr="006224B0">
        <w:rPr>
          <w:lang w:val="ru-RU"/>
        </w:rPr>
        <w:t xml:space="preserve">, </w:t>
      </w:r>
      <w:proofErr w:type="spellStart"/>
      <w:r w:rsidRPr="006224B0">
        <w:rPr>
          <w:lang w:val="ru-RU"/>
        </w:rPr>
        <w:t>що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зазначена</w:t>
      </w:r>
      <w:proofErr w:type="spellEnd"/>
      <w:r w:rsidRPr="006224B0">
        <w:rPr>
          <w:lang w:val="ru-RU"/>
        </w:rPr>
        <w:t xml:space="preserve"> у </w:t>
      </w:r>
      <w:proofErr w:type="spellStart"/>
      <w:r w:rsidRPr="006224B0">
        <w:rPr>
          <w:lang w:val="ru-RU"/>
        </w:rPr>
        <w:t>статуті</w:t>
      </w:r>
      <w:proofErr w:type="spellEnd"/>
      <w:r w:rsidRPr="006224B0">
        <w:rPr>
          <w:lang w:val="ru-RU"/>
        </w:rPr>
        <w:t>);</w:t>
      </w:r>
    </w:p>
    <w:p w:rsidR="00DB25F0" w:rsidRPr="006224B0" w:rsidRDefault="00000000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t xml:space="preserve">4. </w:t>
      </w:r>
      <w:proofErr w:type="spellStart"/>
      <w:r w:rsidR="006224B0">
        <w:rPr>
          <w:lang w:val="ru-RU"/>
        </w:rPr>
        <w:t>п</w:t>
      </w:r>
      <w:r w:rsidRPr="006224B0">
        <w:rPr>
          <w:lang w:val="ru-RU"/>
        </w:rPr>
        <w:t>еріод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дії</w:t>
      </w:r>
      <w:proofErr w:type="spellEnd"/>
      <w:r w:rsidRPr="006224B0">
        <w:rPr>
          <w:lang w:val="ru-RU"/>
        </w:rPr>
        <w:t xml:space="preserve"> (за потреби);</w:t>
      </w:r>
    </w:p>
    <w:p w:rsidR="00DB25F0" w:rsidRPr="006224B0" w:rsidRDefault="00000000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t xml:space="preserve">5. </w:t>
      </w:r>
      <w:proofErr w:type="spellStart"/>
      <w:r w:rsidR="006224B0">
        <w:rPr>
          <w:lang w:val="ru-RU"/>
        </w:rPr>
        <w:t>о</w:t>
      </w:r>
      <w:r w:rsidRPr="006224B0">
        <w:rPr>
          <w:lang w:val="ru-RU"/>
        </w:rPr>
        <w:t>знака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юридичної</w:t>
      </w:r>
      <w:proofErr w:type="spellEnd"/>
      <w:r w:rsidRPr="006224B0">
        <w:rPr>
          <w:lang w:val="ru-RU"/>
        </w:rPr>
        <w:t>/</w:t>
      </w:r>
      <w:proofErr w:type="spellStart"/>
      <w:r w:rsidRPr="006224B0">
        <w:rPr>
          <w:lang w:val="ru-RU"/>
        </w:rPr>
        <w:t>фізичної</w:t>
      </w:r>
      <w:proofErr w:type="spellEnd"/>
      <w:r w:rsidRPr="006224B0">
        <w:rPr>
          <w:lang w:val="ru-RU"/>
        </w:rPr>
        <w:t xml:space="preserve"> особи;</w:t>
      </w:r>
    </w:p>
    <w:p w:rsidR="00DB25F0" w:rsidRPr="006224B0" w:rsidRDefault="00000000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t xml:space="preserve">6. </w:t>
      </w:r>
      <w:proofErr w:type="spellStart"/>
      <w:r w:rsidR="006224B0">
        <w:rPr>
          <w:lang w:val="ru-RU"/>
        </w:rPr>
        <w:t>н</w:t>
      </w:r>
      <w:r w:rsidRPr="006224B0">
        <w:rPr>
          <w:lang w:val="ru-RU"/>
        </w:rPr>
        <w:t>айменування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головної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організації</w:t>
      </w:r>
      <w:proofErr w:type="spellEnd"/>
      <w:r w:rsidRPr="006224B0">
        <w:rPr>
          <w:lang w:val="ru-RU"/>
        </w:rPr>
        <w:t xml:space="preserve"> та № </w:t>
      </w:r>
      <w:proofErr w:type="spellStart"/>
      <w:r w:rsidRPr="006224B0">
        <w:rPr>
          <w:lang w:val="ru-RU"/>
        </w:rPr>
        <w:t>філії</w:t>
      </w:r>
      <w:proofErr w:type="spellEnd"/>
      <w:r w:rsidRPr="006224B0">
        <w:rPr>
          <w:lang w:val="ru-RU"/>
        </w:rPr>
        <w:t xml:space="preserve"> (при </w:t>
      </w:r>
      <w:proofErr w:type="spellStart"/>
      <w:r w:rsidRPr="006224B0">
        <w:rPr>
          <w:lang w:val="ru-RU"/>
        </w:rPr>
        <w:t>створенні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ієрархічної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структури</w:t>
      </w:r>
      <w:proofErr w:type="spellEnd"/>
      <w:r w:rsidRPr="006224B0">
        <w:rPr>
          <w:lang w:val="ru-RU"/>
        </w:rPr>
        <w:t>);</w:t>
      </w:r>
    </w:p>
    <w:p w:rsidR="00DB25F0" w:rsidRPr="006224B0" w:rsidRDefault="00000000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t xml:space="preserve">7. </w:t>
      </w:r>
      <w:r w:rsidR="006224B0">
        <w:rPr>
          <w:lang w:val="ru-RU"/>
        </w:rPr>
        <w:t>к</w:t>
      </w:r>
      <w:r w:rsidRPr="006224B0">
        <w:rPr>
          <w:lang w:val="ru-RU"/>
        </w:rPr>
        <w:t>од ЄДРПОУ: 32770087;</w:t>
      </w:r>
    </w:p>
    <w:p w:rsidR="00DB25F0" w:rsidRPr="006224B0" w:rsidRDefault="00000000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lastRenderedPageBreak/>
        <w:t xml:space="preserve">8. </w:t>
      </w:r>
      <w:r w:rsidR="006224B0">
        <w:rPr>
          <w:lang w:val="ru-RU"/>
        </w:rPr>
        <w:t>к</w:t>
      </w:r>
      <w:r w:rsidRPr="006224B0">
        <w:rPr>
          <w:lang w:val="ru-RU"/>
        </w:rPr>
        <w:t>од ІПН: 327700826520;</w:t>
      </w:r>
    </w:p>
    <w:p w:rsidR="00DB25F0" w:rsidRPr="006224B0" w:rsidRDefault="00000000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t xml:space="preserve">9. </w:t>
      </w:r>
      <w:proofErr w:type="spellStart"/>
      <w:r w:rsidR="006224B0">
        <w:rPr>
          <w:lang w:val="ru-RU"/>
        </w:rPr>
        <w:t>о</w:t>
      </w:r>
      <w:r w:rsidRPr="006224B0">
        <w:rPr>
          <w:lang w:val="ru-RU"/>
        </w:rPr>
        <w:t>знака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платника</w:t>
      </w:r>
      <w:proofErr w:type="spellEnd"/>
      <w:r w:rsidRPr="006224B0">
        <w:rPr>
          <w:lang w:val="ru-RU"/>
        </w:rPr>
        <w:t xml:space="preserve"> ПДВ;</w:t>
      </w:r>
    </w:p>
    <w:p w:rsidR="00DB25F0" w:rsidRPr="006224B0" w:rsidRDefault="00000000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t xml:space="preserve">10. </w:t>
      </w:r>
      <w:proofErr w:type="spellStart"/>
      <w:r w:rsidR="006224B0">
        <w:rPr>
          <w:lang w:val="ru-RU"/>
        </w:rPr>
        <w:t>о</w:t>
      </w:r>
      <w:r w:rsidRPr="006224B0">
        <w:rPr>
          <w:lang w:val="ru-RU"/>
        </w:rPr>
        <w:t>знака</w:t>
      </w:r>
      <w:proofErr w:type="spellEnd"/>
      <w:r w:rsidRPr="006224B0">
        <w:rPr>
          <w:lang w:val="ru-RU"/>
        </w:rPr>
        <w:t xml:space="preserve"> статусу </w:t>
      </w:r>
      <w:proofErr w:type="spellStart"/>
      <w:r w:rsidRPr="006224B0">
        <w:rPr>
          <w:lang w:val="ru-RU"/>
        </w:rPr>
        <w:t>платника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податку</w:t>
      </w:r>
      <w:proofErr w:type="spellEnd"/>
      <w:r w:rsidRPr="006224B0">
        <w:rPr>
          <w:lang w:val="ru-RU"/>
        </w:rPr>
        <w:t xml:space="preserve"> на </w:t>
      </w:r>
      <w:proofErr w:type="spellStart"/>
      <w:r w:rsidRPr="006224B0">
        <w:rPr>
          <w:lang w:val="ru-RU"/>
        </w:rPr>
        <w:t>прибуток</w:t>
      </w:r>
      <w:proofErr w:type="spellEnd"/>
      <w:r w:rsidRPr="006224B0">
        <w:rPr>
          <w:lang w:val="ru-RU"/>
        </w:rPr>
        <w:t>;</w:t>
      </w:r>
    </w:p>
    <w:p w:rsidR="00DB25F0" w:rsidRPr="006224B0" w:rsidRDefault="00000000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t xml:space="preserve">11. </w:t>
      </w:r>
      <w:proofErr w:type="spellStart"/>
      <w:r w:rsidR="006224B0">
        <w:rPr>
          <w:lang w:val="ru-RU"/>
        </w:rPr>
        <w:t>с</w:t>
      </w:r>
      <w:r w:rsidRPr="006224B0">
        <w:rPr>
          <w:lang w:val="ru-RU"/>
        </w:rPr>
        <w:t>відоцтво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платника</w:t>
      </w:r>
      <w:proofErr w:type="spellEnd"/>
      <w:r w:rsidRPr="006224B0">
        <w:rPr>
          <w:lang w:val="ru-RU"/>
        </w:rPr>
        <w:t xml:space="preserve"> ПДВ;</w:t>
      </w:r>
    </w:p>
    <w:p w:rsidR="00DB25F0" w:rsidRPr="006224B0" w:rsidRDefault="00000000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t xml:space="preserve">12. </w:t>
      </w:r>
      <w:proofErr w:type="spellStart"/>
      <w:r w:rsidR="006224B0">
        <w:rPr>
          <w:lang w:val="ru-RU"/>
        </w:rPr>
        <w:t>о</w:t>
      </w:r>
      <w:r w:rsidRPr="006224B0">
        <w:rPr>
          <w:lang w:val="ru-RU"/>
        </w:rPr>
        <w:t>знака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платника</w:t>
      </w:r>
      <w:proofErr w:type="spellEnd"/>
      <w:r w:rsidRPr="006224B0">
        <w:rPr>
          <w:lang w:val="ru-RU"/>
        </w:rPr>
        <w:t xml:space="preserve"> акцизного </w:t>
      </w:r>
      <w:proofErr w:type="spellStart"/>
      <w:r w:rsidRPr="006224B0">
        <w:rPr>
          <w:lang w:val="ru-RU"/>
        </w:rPr>
        <w:t>податку</w:t>
      </w:r>
      <w:proofErr w:type="spellEnd"/>
      <w:r w:rsidRPr="006224B0">
        <w:rPr>
          <w:lang w:val="ru-RU"/>
        </w:rPr>
        <w:t>;</w:t>
      </w:r>
    </w:p>
    <w:p w:rsidR="00DB25F0" w:rsidRPr="006224B0" w:rsidRDefault="00000000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t xml:space="preserve">13. </w:t>
      </w:r>
      <w:proofErr w:type="spellStart"/>
      <w:r w:rsidR="006224B0">
        <w:rPr>
          <w:lang w:val="ru-RU"/>
        </w:rPr>
        <w:t>н</w:t>
      </w:r>
      <w:r w:rsidRPr="006224B0">
        <w:rPr>
          <w:lang w:val="ru-RU"/>
        </w:rPr>
        <w:t>айменування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податкової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інспекції</w:t>
      </w:r>
      <w:proofErr w:type="spellEnd"/>
      <w:r w:rsidRPr="006224B0">
        <w:rPr>
          <w:lang w:val="ru-RU"/>
        </w:rPr>
        <w:t xml:space="preserve"> (</w:t>
      </w:r>
      <w:proofErr w:type="spellStart"/>
      <w:r w:rsidRPr="006224B0">
        <w:rPr>
          <w:lang w:val="ru-RU"/>
        </w:rPr>
        <w:t>вибір</w:t>
      </w:r>
      <w:proofErr w:type="spellEnd"/>
      <w:r w:rsidRPr="006224B0">
        <w:rPr>
          <w:lang w:val="ru-RU"/>
        </w:rPr>
        <w:t xml:space="preserve"> з </w:t>
      </w:r>
      <w:proofErr w:type="spellStart"/>
      <w:r w:rsidRPr="006224B0">
        <w:rPr>
          <w:lang w:val="ru-RU"/>
        </w:rPr>
        <w:t>довідника</w:t>
      </w:r>
      <w:proofErr w:type="spellEnd"/>
      <w:r w:rsidRPr="006224B0">
        <w:rPr>
          <w:lang w:val="ru-RU"/>
        </w:rPr>
        <w:t>);</w:t>
      </w:r>
    </w:p>
    <w:p w:rsidR="00DB25F0" w:rsidRPr="006224B0" w:rsidRDefault="00000000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t xml:space="preserve">14. </w:t>
      </w:r>
      <w:proofErr w:type="spellStart"/>
      <w:r w:rsidR="006224B0">
        <w:rPr>
          <w:lang w:val="ru-RU"/>
        </w:rPr>
        <w:t>м</w:t>
      </w:r>
      <w:r w:rsidRPr="006224B0">
        <w:rPr>
          <w:lang w:val="ru-RU"/>
        </w:rPr>
        <w:t>істо</w:t>
      </w:r>
      <w:proofErr w:type="spellEnd"/>
      <w:r w:rsidRPr="006224B0">
        <w:rPr>
          <w:lang w:val="ru-RU"/>
        </w:rPr>
        <w:t xml:space="preserve">: </w:t>
      </w:r>
      <w:proofErr w:type="spellStart"/>
      <w:r w:rsidRPr="006224B0">
        <w:rPr>
          <w:lang w:val="ru-RU"/>
        </w:rPr>
        <w:t>вибрати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зі</w:t>
      </w:r>
      <w:proofErr w:type="spellEnd"/>
      <w:r w:rsidRPr="006224B0">
        <w:rPr>
          <w:lang w:val="ru-RU"/>
        </w:rPr>
        <w:t xml:space="preserve"> списку (за </w:t>
      </w:r>
      <w:proofErr w:type="spellStart"/>
      <w:r w:rsidRPr="006224B0">
        <w:rPr>
          <w:lang w:val="ru-RU"/>
        </w:rPr>
        <w:t>допомогою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клавіші</w:t>
      </w:r>
      <w:proofErr w:type="spellEnd"/>
      <w:r w:rsidRPr="006224B0">
        <w:rPr>
          <w:lang w:val="ru-RU"/>
        </w:rPr>
        <w:t xml:space="preserve"> </w:t>
      </w:r>
      <w:r>
        <w:t>F</w:t>
      </w:r>
      <w:r w:rsidRPr="006224B0">
        <w:rPr>
          <w:lang w:val="ru-RU"/>
        </w:rPr>
        <w:t xml:space="preserve">10, </w:t>
      </w:r>
      <w:proofErr w:type="spellStart"/>
      <w:r w:rsidRPr="006224B0">
        <w:rPr>
          <w:lang w:val="ru-RU"/>
        </w:rPr>
        <w:t>вказати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місто</w:t>
      </w:r>
      <w:proofErr w:type="spellEnd"/>
      <w:r w:rsidRPr="006224B0">
        <w:rPr>
          <w:lang w:val="ru-RU"/>
        </w:rPr>
        <w:t xml:space="preserve"> студента);</w:t>
      </w:r>
    </w:p>
    <w:p w:rsidR="00DB25F0" w:rsidRPr="006224B0" w:rsidRDefault="00000000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t xml:space="preserve">15. </w:t>
      </w:r>
      <w:r w:rsidR="006224B0">
        <w:rPr>
          <w:lang w:val="ru-RU"/>
        </w:rPr>
        <w:t>а</w:t>
      </w:r>
      <w:r w:rsidRPr="006224B0">
        <w:rPr>
          <w:lang w:val="ru-RU"/>
        </w:rPr>
        <w:t xml:space="preserve">дреса: ввести </w:t>
      </w:r>
      <w:proofErr w:type="spellStart"/>
      <w:r w:rsidRPr="006224B0">
        <w:rPr>
          <w:lang w:val="ru-RU"/>
        </w:rPr>
        <w:t>вручну</w:t>
      </w:r>
      <w:proofErr w:type="spellEnd"/>
      <w:r w:rsidRPr="006224B0">
        <w:rPr>
          <w:lang w:val="ru-RU"/>
        </w:rPr>
        <w:t xml:space="preserve"> (</w:t>
      </w:r>
      <w:proofErr w:type="spellStart"/>
      <w:r w:rsidRPr="006224B0">
        <w:rPr>
          <w:lang w:val="ru-RU"/>
        </w:rPr>
        <w:t>домашня</w:t>
      </w:r>
      <w:proofErr w:type="spellEnd"/>
      <w:r w:rsidRPr="006224B0">
        <w:rPr>
          <w:lang w:val="ru-RU"/>
        </w:rPr>
        <w:t xml:space="preserve"> адреса студента);</w:t>
      </w:r>
    </w:p>
    <w:p w:rsidR="00DB25F0" w:rsidRPr="006224B0" w:rsidRDefault="00000000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t xml:space="preserve">16. </w:t>
      </w:r>
      <w:proofErr w:type="spellStart"/>
      <w:r w:rsidR="006224B0">
        <w:rPr>
          <w:lang w:val="ru-RU"/>
        </w:rPr>
        <w:t>к</w:t>
      </w:r>
      <w:r w:rsidRPr="006224B0">
        <w:rPr>
          <w:lang w:val="ru-RU"/>
        </w:rPr>
        <w:t>раїна</w:t>
      </w:r>
      <w:proofErr w:type="spellEnd"/>
      <w:r w:rsidRPr="006224B0">
        <w:rPr>
          <w:lang w:val="ru-RU"/>
        </w:rPr>
        <w:t xml:space="preserve">, </w:t>
      </w:r>
      <w:r w:rsidR="006224B0">
        <w:rPr>
          <w:lang w:val="ru-RU"/>
        </w:rPr>
        <w:t>о</w:t>
      </w:r>
      <w:r w:rsidRPr="006224B0">
        <w:rPr>
          <w:lang w:val="ru-RU"/>
        </w:rPr>
        <w:t xml:space="preserve">бласть: </w:t>
      </w:r>
      <w:proofErr w:type="spellStart"/>
      <w:r w:rsidRPr="006224B0">
        <w:rPr>
          <w:lang w:val="ru-RU"/>
        </w:rPr>
        <w:t>підставляються</w:t>
      </w:r>
      <w:proofErr w:type="spellEnd"/>
      <w:r w:rsidRPr="006224B0">
        <w:rPr>
          <w:lang w:val="ru-RU"/>
        </w:rPr>
        <w:t xml:space="preserve"> автоматично </w:t>
      </w:r>
      <w:proofErr w:type="spellStart"/>
      <w:r w:rsidRPr="006224B0">
        <w:rPr>
          <w:lang w:val="ru-RU"/>
        </w:rPr>
        <w:t>відповідно</w:t>
      </w:r>
      <w:proofErr w:type="spellEnd"/>
      <w:r w:rsidRPr="006224B0">
        <w:rPr>
          <w:lang w:val="ru-RU"/>
        </w:rPr>
        <w:t xml:space="preserve"> до </w:t>
      </w:r>
      <w:proofErr w:type="spellStart"/>
      <w:r w:rsidRPr="006224B0">
        <w:rPr>
          <w:lang w:val="ru-RU"/>
        </w:rPr>
        <w:t>вибраного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міста</w:t>
      </w:r>
      <w:proofErr w:type="spellEnd"/>
      <w:r w:rsidRPr="006224B0">
        <w:rPr>
          <w:lang w:val="ru-RU"/>
        </w:rPr>
        <w:t>;</w:t>
      </w:r>
    </w:p>
    <w:p w:rsidR="00DB25F0" w:rsidRPr="006224B0" w:rsidRDefault="00000000">
      <w:pPr>
        <w:pStyle w:val="CustomStyle"/>
        <w:ind w:left="567"/>
        <w:jc w:val="left"/>
        <w:rPr>
          <w:lang w:val="ru-RU"/>
        </w:rPr>
      </w:pPr>
      <w:r w:rsidRPr="006224B0">
        <w:rPr>
          <w:lang w:val="ru-RU"/>
        </w:rPr>
        <w:t xml:space="preserve">17. </w:t>
      </w:r>
      <w:proofErr w:type="spellStart"/>
      <w:r w:rsidR="006224B0">
        <w:rPr>
          <w:lang w:val="ru-RU"/>
        </w:rPr>
        <w:t>о</w:t>
      </w:r>
      <w:r w:rsidRPr="006224B0">
        <w:rPr>
          <w:lang w:val="ru-RU"/>
        </w:rPr>
        <w:t>б’єкти</w:t>
      </w:r>
      <w:proofErr w:type="spellEnd"/>
      <w:r w:rsidRPr="006224B0">
        <w:rPr>
          <w:lang w:val="ru-RU"/>
        </w:rPr>
        <w:t xml:space="preserve">: за </w:t>
      </w:r>
      <w:proofErr w:type="spellStart"/>
      <w:r w:rsidRPr="006224B0">
        <w:rPr>
          <w:lang w:val="ru-RU"/>
        </w:rPr>
        <w:t>замовчуванням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налаштовуються</w:t>
      </w:r>
      <w:proofErr w:type="spellEnd"/>
      <w:r w:rsidRPr="006224B0">
        <w:rPr>
          <w:lang w:val="ru-RU"/>
        </w:rPr>
        <w:t xml:space="preserve"> для </w:t>
      </w:r>
      <w:proofErr w:type="spellStart"/>
      <w:r w:rsidRPr="006224B0">
        <w:rPr>
          <w:lang w:val="ru-RU"/>
        </w:rPr>
        <w:t>всіх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об’єктів</w:t>
      </w:r>
      <w:proofErr w:type="spellEnd"/>
      <w:r w:rsidRPr="006224B0">
        <w:rPr>
          <w:lang w:val="ru-RU"/>
        </w:rPr>
        <w:t xml:space="preserve">, </w:t>
      </w:r>
      <w:proofErr w:type="spellStart"/>
      <w:r w:rsidRPr="006224B0">
        <w:rPr>
          <w:lang w:val="ru-RU"/>
        </w:rPr>
        <w:t>якщо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значення</w:t>
      </w:r>
      <w:proofErr w:type="spellEnd"/>
      <w:r w:rsidRPr="006224B0">
        <w:rPr>
          <w:lang w:val="ru-RU"/>
        </w:rPr>
        <w:t xml:space="preserve"> не </w:t>
      </w:r>
      <w:proofErr w:type="spellStart"/>
      <w:r w:rsidRPr="006224B0">
        <w:rPr>
          <w:lang w:val="ru-RU"/>
        </w:rPr>
        <w:t>вказано</w:t>
      </w:r>
      <w:proofErr w:type="spellEnd"/>
      <w:r w:rsidRPr="006224B0">
        <w:rPr>
          <w:lang w:val="ru-RU"/>
        </w:rPr>
        <w:t>.</w:t>
      </w:r>
    </w:p>
    <w:p w:rsidR="00DB25F0" w:rsidRPr="006224B0" w:rsidRDefault="00000000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 xml:space="preserve">в) </w:t>
      </w:r>
      <w:proofErr w:type="spellStart"/>
      <w:r w:rsidR="006224B0">
        <w:rPr>
          <w:lang w:val="ru-RU"/>
        </w:rPr>
        <w:t>я</w:t>
      </w:r>
      <w:r w:rsidRPr="006224B0">
        <w:rPr>
          <w:lang w:val="ru-RU"/>
        </w:rPr>
        <w:t>кщо</w:t>
      </w:r>
      <w:proofErr w:type="spellEnd"/>
      <w:r w:rsidRPr="006224B0">
        <w:rPr>
          <w:lang w:val="ru-RU"/>
        </w:rPr>
        <w:t xml:space="preserve"> при </w:t>
      </w:r>
      <w:proofErr w:type="spellStart"/>
      <w:r w:rsidRPr="006224B0">
        <w:rPr>
          <w:lang w:val="ru-RU"/>
        </w:rPr>
        <w:t>введенні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значень</w:t>
      </w:r>
      <w:proofErr w:type="spellEnd"/>
      <w:r w:rsidRPr="006224B0">
        <w:rPr>
          <w:lang w:val="ru-RU"/>
        </w:rPr>
        <w:t xml:space="preserve"> у поля ЄДРПОУ </w:t>
      </w:r>
      <w:proofErr w:type="spellStart"/>
      <w:r w:rsidRPr="006224B0">
        <w:rPr>
          <w:lang w:val="ru-RU"/>
        </w:rPr>
        <w:t>чи</w:t>
      </w:r>
      <w:proofErr w:type="spellEnd"/>
      <w:r w:rsidRPr="006224B0">
        <w:rPr>
          <w:lang w:val="ru-RU"/>
        </w:rPr>
        <w:t xml:space="preserve"> ІПН </w:t>
      </w:r>
      <w:proofErr w:type="spellStart"/>
      <w:r w:rsidRPr="006224B0">
        <w:rPr>
          <w:lang w:val="ru-RU"/>
        </w:rPr>
        <w:t>з’являється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повідомлення</w:t>
      </w:r>
      <w:proofErr w:type="spellEnd"/>
      <w:r w:rsidRPr="006224B0">
        <w:rPr>
          <w:lang w:val="ru-RU"/>
        </w:rPr>
        <w:t xml:space="preserve"> про </w:t>
      </w:r>
      <w:proofErr w:type="spellStart"/>
      <w:r w:rsidRPr="006224B0">
        <w:rPr>
          <w:lang w:val="ru-RU"/>
        </w:rPr>
        <w:t>помилку</w:t>
      </w:r>
      <w:proofErr w:type="spellEnd"/>
      <w:r w:rsidRPr="006224B0">
        <w:rPr>
          <w:lang w:val="ru-RU"/>
        </w:rPr>
        <w:t xml:space="preserve"> (</w:t>
      </w:r>
      <w:proofErr w:type="spellStart"/>
      <w:r w:rsidRPr="006224B0">
        <w:rPr>
          <w:lang w:val="ru-RU"/>
        </w:rPr>
        <w:t>невірний</w:t>
      </w:r>
      <w:proofErr w:type="spellEnd"/>
      <w:r w:rsidRPr="006224B0">
        <w:rPr>
          <w:lang w:val="ru-RU"/>
        </w:rPr>
        <w:t xml:space="preserve"> код </w:t>
      </w:r>
      <w:proofErr w:type="spellStart"/>
      <w:r w:rsidRPr="006224B0">
        <w:rPr>
          <w:lang w:val="ru-RU"/>
        </w:rPr>
        <w:t>або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запис</w:t>
      </w:r>
      <w:proofErr w:type="spellEnd"/>
      <w:r w:rsidRPr="006224B0">
        <w:rPr>
          <w:lang w:val="ru-RU"/>
        </w:rPr>
        <w:t xml:space="preserve"> уже </w:t>
      </w:r>
      <w:proofErr w:type="spellStart"/>
      <w:r w:rsidRPr="006224B0">
        <w:rPr>
          <w:lang w:val="ru-RU"/>
        </w:rPr>
        <w:t>існує</w:t>
      </w:r>
      <w:proofErr w:type="spellEnd"/>
      <w:r w:rsidRPr="006224B0">
        <w:rPr>
          <w:lang w:val="ru-RU"/>
        </w:rPr>
        <w:t xml:space="preserve">), </w:t>
      </w:r>
      <w:proofErr w:type="spellStart"/>
      <w:r w:rsidRPr="006224B0">
        <w:rPr>
          <w:lang w:val="ru-RU"/>
        </w:rPr>
        <w:t>встановіть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прапорець</w:t>
      </w:r>
      <w:proofErr w:type="spellEnd"/>
      <w:r w:rsidRPr="006224B0">
        <w:rPr>
          <w:lang w:val="ru-RU"/>
        </w:rPr>
        <w:t xml:space="preserve"> «Не включений до ЄДРПОУ».;</w:t>
      </w:r>
    </w:p>
    <w:p w:rsidR="00DB25F0" w:rsidRPr="006224B0" w:rsidRDefault="00000000" w:rsidP="006224B0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 xml:space="preserve">г) </w:t>
      </w:r>
      <w:proofErr w:type="spellStart"/>
      <w:r w:rsidR="006224B0">
        <w:rPr>
          <w:lang w:val="ru-RU"/>
        </w:rPr>
        <w:t>з</w:t>
      </w:r>
      <w:r w:rsidRPr="006224B0">
        <w:rPr>
          <w:lang w:val="ru-RU"/>
        </w:rPr>
        <w:t>афіксуйте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заповнення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форми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скріншотом</w:t>
      </w:r>
      <w:proofErr w:type="spellEnd"/>
      <w:r w:rsidRPr="006224B0">
        <w:rPr>
          <w:lang w:val="ru-RU"/>
        </w:rPr>
        <w:t xml:space="preserve"> (Рисунок </w:t>
      </w:r>
      <w:r w:rsidR="005642F1">
        <w:rPr>
          <w:lang w:val="ru-RU"/>
        </w:rPr>
        <w:t>4</w:t>
      </w:r>
      <w:r w:rsidRPr="006224B0">
        <w:rPr>
          <w:lang w:val="ru-RU"/>
        </w:rPr>
        <w:t xml:space="preserve"> – </w:t>
      </w:r>
      <w:proofErr w:type="spellStart"/>
      <w:r w:rsidRPr="006224B0">
        <w:rPr>
          <w:lang w:val="ru-RU"/>
        </w:rPr>
        <w:t>Заповнення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реквізитів</w:t>
      </w:r>
      <w:proofErr w:type="spellEnd"/>
      <w:r w:rsidRPr="006224B0">
        <w:rPr>
          <w:lang w:val="ru-RU"/>
        </w:rPr>
        <w:t>).</w:t>
      </w:r>
    </w:p>
    <w:p w:rsidR="00DB25F0" w:rsidRPr="006224B0" w:rsidRDefault="00000000">
      <w:pPr>
        <w:pStyle w:val="CustomStyle"/>
        <w:rPr>
          <w:lang w:val="ru-RU"/>
        </w:rPr>
      </w:pPr>
      <w:proofErr w:type="spellStart"/>
      <w:r w:rsidRPr="006224B0">
        <w:rPr>
          <w:lang w:val="ru-RU"/>
        </w:rPr>
        <w:t>Збереження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даних</w:t>
      </w:r>
      <w:proofErr w:type="spellEnd"/>
      <w:r w:rsidRPr="006224B0">
        <w:rPr>
          <w:lang w:val="ru-RU"/>
        </w:rPr>
        <w:t>:</w:t>
      </w:r>
    </w:p>
    <w:p w:rsidR="00DB25F0" w:rsidRPr="006224B0" w:rsidRDefault="006224B0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>–</w:t>
      </w:r>
      <w:r w:rsidR="00000000" w:rsidRPr="006224B0">
        <w:rPr>
          <w:lang w:val="ru-RU"/>
        </w:rPr>
        <w:t xml:space="preserve"> </w:t>
      </w:r>
      <w:proofErr w:type="spellStart"/>
      <w:r>
        <w:rPr>
          <w:lang w:val="ru-RU"/>
        </w:rPr>
        <w:t>п</w:t>
      </w:r>
      <w:r w:rsidR="00000000" w:rsidRPr="006224B0">
        <w:rPr>
          <w:lang w:val="ru-RU"/>
        </w:rPr>
        <w:t>ісля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заповнення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форми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натисніть</w:t>
      </w:r>
      <w:proofErr w:type="spellEnd"/>
      <w:r w:rsidR="00000000" w:rsidRPr="006224B0">
        <w:rPr>
          <w:lang w:val="ru-RU"/>
        </w:rPr>
        <w:t xml:space="preserve"> кнопку «</w:t>
      </w:r>
      <w:proofErr w:type="spellStart"/>
      <w:r w:rsidR="00000000" w:rsidRPr="006224B0">
        <w:rPr>
          <w:lang w:val="ru-RU"/>
        </w:rPr>
        <w:t>Додати</w:t>
      </w:r>
      <w:proofErr w:type="spellEnd"/>
      <w:r w:rsidR="00000000" w:rsidRPr="006224B0">
        <w:rPr>
          <w:lang w:val="ru-RU"/>
        </w:rPr>
        <w:t xml:space="preserve">» для </w:t>
      </w:r>
      <w:proofErr w:type="spellStart"/>
      <w:r w:rsidR="00000000" w:rsidRPr="006224B0">
        <w:rPr>
          <w:lang w:val="ru-RU"/>
        </w:rPr>
        <w:t>збереження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реєстраційних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даних</w:t>
      </w:r>
      <w:proofErr w:type="spellEnd"/>
      <w:r w:rsidR="00000000" w:rsidRPr="006224B0">
        <w:rPr>
          <w:lang w:val="ru-RU"/>
        </w:rPr>
        <w:t>.;</w:t>
      </w:r>
    </w:p>
    <w:p w:rsidR="00DB25F0" w:rsidRPr="006224B0" w:rsidRDefault="006224B0" w:rsidP="006224B0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>–</w:t>
      </w:r>
      <w:r w:rsidR="00000000" w:rsidRPr="006224B0">
        <w:rPr>
          <w:lang w:val="ru-RU"/>
        </w:rPr>
        <w:t xml:space="preserve"> </w:t>
      </w:r>
      <w:proofErr w:type="spellStart"/>
      <w:r>
        <w:rPr>
          <w:lang w:val="ru-RU"/>
        </w:rPr>
        <w:t>п</w:t>
      </w:r>
      <w:r w:rsidR="00000000" w:rsidRPr="006224B0">
        <w:rPr>
          <w:lang w:val="ru-RU"/>
        </w:rPr>
        <w:t>ереконайтесь</w:t>
      </w:r>
      <w:proofErr w:type="spellEnd"/>
      <w:r w:rsidR="00000000" w:rsidRPr="006224B0">
        <w:rPr>
          <w:lang w:val="ru-RU"/>
        </w:rPr>
        <w:t xml:space="preserve">, </w:t>
      </w:r>
      <w:proofErr w:type="spellStart"/>
      <w:r w:rsidR="00000000" w:rsidRPr="006224B0">
        <w:rPr>
          <w:lang w:val="ru-RU"/>
        </w:rPr>
        <w:t>що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новий</w:t>
      </w:r>
      <w:proofErr w:type="spellEnd"/>
      <w:r w:rsidR="00000000" w:rsidRPr="006224B0">
        <w:rPr>
          <w:lang w:val="ru-RU"/>
        </w:rPr>
        <w:t xml:space="preserve"> контрагент (</w:t>
      </w:r>
      <w:proofErr w:type="spellStart"/>
      <w:r w:rsidR="00000000" w:rsidRPr="006224B0">
        <w:rPr>
          <w:lang w:val="ru-RU"/>
        </w:rPr>
        <w:t>власна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організація</w:t>
      </w:r>
      <w:proofErr w:type="spellEnd"/>
      <w:r w:rsidR="00000000" w:rsidRPr="006224B0">
        <w:rPr>
          <w:lang w:val="ru-RU"/>
        </w:rPr>
        <w:t xml:space="preserve">) </w:t>
      </w:r>
      <w:proofErr w:type="spellStart"/>
      <w:r w:rsidR="00000000" w:rsidRPr="006224B0">
        <w:rPr>
          <w:lang w:val="ru-RU"/>
        </w:rPr>
        <w:t>з’явився</w:t>
      </w:r>
      <w:proofErr w:type="spellEnd"/>
      <w:r w:rsidR="00000000" w:rsidRPr="006224B0">
        <w:rPr>
          <w:lang w:val="ru-RU"/>
        </w:rPr>
        <w:t xml:space="preserve"> у </w:t>
      </w:r>
      <w:proofErr w:type="spellStart"/>
      <w:r w:rsidR="00000000" w:rsidRPr="006224B0">
        <w:rPr>
          <w:lang w:val="ru-RU"/>
        </w:rPr>
        <w:t>довіднику</w:t>
      </w:r>
      <w:proofErr w:type="spellEnd"/>
      <w:r w:rsidR="00000000" w:rsidRPr="006224B0">
        <w:rPr>
          <w:lang w:val="ru-RU"/>
        </w:rPr>
        <w:t>. (</w:t>
      </w:r>
      <w:proofErr w:type="spellStart"/>
      <w:r w:rsidR="00000000" w:rsidRPr="006224B0">
        <w:rPr>
          <w:lang w:val="ru-RU"/>
        </w:rPr>
        <w:t>Скріншот</w:t>
      </w:r>
      <w:proofErr w:type="spellEnd"/>
      <w:r w:rsidR="00000000" w:rsidRPr="006224B0">
        <w:rPr>
          <w:lang w:val="ru-RU"/>
        </w:rPr>
        <w:t xml:space="preserve"> – Рисунок </w:t>
      </w:r>
      <w:r w:rsidR="005642F1">
        <w:rPr>
          <w:lang w:val="ru-RU"/>
        </w:rPr>
        <w:t>5</w:t>
      </w:r>
      <w:r w:rsidR="00000000" w:rsidRPr="006224B0">
        <w:rPr>
          <w:lang w:val="ru-RU"/>
        </w:rPr>
        <w:t xml:space="preserve"> – Результат </w:t>
      </w:r>
      <w:proofErr w:type="spellStart"/>
      <w:r w:rsidR="00000000" w:rsidRPr="006224B0">
        <w:rPr>
          <w:lang w:val="ru-RU"/>
        </w:rPr>
        <w:t>додавання</w:t>
      </w:r>
      <w:proofErr w:type="spellEnd"/>
      <w:r w:rsidR="00000000" w:rsidRPr="006224B0">
        <w:rPr>
          <w:lang w:val="ru-RU"/>
        </w:rPr>
        <w:t xml:space="preserve"> нового контрагента).</w:t>
      </w:r>
    </w:p>
    <w:p w:rsidR="00DB25F0" w:rsidRPr="006224B0" w:rsidRDefault="00000000">
      <w:pPr>
        <w:pStyle w:val="CustomStyle"/>
        <w:rPr>
          <w:lang w:val="ru-RU"/>
        </w:rPr>
      </w:pPr>
      <w:proofErr w:type="spellStart"/>
      <w:r w:rsidRPr="006224B0">
        <w:rPr>
          <w:lang w:val="ru-RU"/>
        </w:rPr>
        <w:t>Фінальні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вимоги</w:t>
      </w:r>
      <w:proofErr w:type="spellEnd"/>
      <w:r w:rsidRPr="006224B0">
        <w:rPr>
          <w:lang w:val="ru-RU"/>
        </w:rPr>
        <w:t>:</w:t>
      </w:r>
    </w:p>
    <w:p w:rsidR="00DB25F0" w:rsidRPr="006224B0" w:rsidRDefault="006224B0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>–</w:t>
      </w:r>
      <w:r w:rsidR="00000000" w:rsidRPr="006224B0">
        <w:rPr>
          <w:lang w:val="ru-RU"/>
        </w:rPr>
        <w:t xml:space="preserve"> </w:t>
      </w:r>
      <w:proofErr w:type="spellStart"/>
      <w:r>
        <w:rPr>
          <w:lang w:val="ru-RU"/>
        </w:rPr>
        <w:t>п</w:t>
      </w:r>
      <w:r w:rsidR="00000000" w:rsidRPr="006224B0">
        <w:rPr>
          <w:lang w:val="ru-RU"/>
        </w:rPr>
        <w:t>ідготовлений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звіт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потрібно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зберегти</w:t>
      </w:r>
      <w:proofErr w:type="spellEnd"/>
      <w:r w:rsidR="00000000" w:rsidRPr="006224B0">
        <w:rPr>
          <w:lang w:val="ru-RU"/>
        </w:rPr>
        <w:t xml:space="preserve"> у </w:t>
      </w:r>
      <w:proofErr w:type="spellStart"/>
      <w:r w:rsidR="00000000" w:rsidRPr="006224B0">
        <w:rPr>
          <w:lang w:val="ru-RU"/>
        </w:rPr>
        <w:t>форматі</w:t>
      </w:r>
      <w:proofErr w:type="spellEnd"/>
      <w:r w:rsidR="00000000" w:rsidRPr="006224B0">
        <w:rPr>
          <w:lang w:val="ru-RU"/>
        </w:rPr>
        <w:t xml:space="preserve"> </w:t>
      </w:r>
      <w:r w:rsidR="00000000">
        <w:t>PDF</w:t>
      </w:r>
      <w:r w:rsidR="00000000" w:rsidRPr="006224B0">
        <w:rPr>
          <w:lang w:val="ru-RU"/>
        </w:rPr>
        <w:t>;</w:t>
      </w:r>
    </w:p>
    <w:p w:rsidR="00DB25F0" w:rsidRPr="006224B0" w:rsidRDefault="006224B0" w:rsidP="006224B0">
      <w:pPr>
        <w:pStyle w:val="CustomStyle"/>
        <w:jc w:val="left"/>
        <w:rPr>
          <w:lang w:val="ru-RU"/>
        </w:rPr>
      </w:pPr>
      <w:r w:rsidRPr="006224B0">
        <w:rPr>
          <w:lang w:val="ru-RU"/>
        </w:rPr>
        <w:lastRenderedPageBreak/>
        <w:t>–</w:t>
      </w:r>
      <w:r w:rsidR="00000000" w:rsidRPr="006224B0">
        <w:rPr>
          <w:lang w:val="ru-RU"/>
        </w:rPr>
        <w:t xml:space="preserve"> </w:t>
      </w:r>
      <w:proofErr w:type="spellStart"/>
      <w:r>
        <w:rPr>
          <w:lang w:val="ru-RU"/>
        </w:rPr>
        <w:t>з</w:t>
      </w:r>
      <w:r w:rsidR="00000000" w:rsidRPr="006224B0">
        <w:rPr>
          <w:lang w:val="ru-RU"/>
        </w:rPr>
        <w:t>авдання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захищається</w:t>
      </w:r>
      <w:proofErr w:type="spellEnd"/>
      <w:r w:rsidR="00000000" w:rsidRPr="006224B0">
        <w:rPr>
          <w:lang w:val="ru-RU"/>
        </w:rPr>
        <w:t xml:space="preserve"> на </w:t>
      </w:r>
      <w:proofErr w:type="spellStart"/>
      <w:r w:rsidR="00000000" w:rsidRPr="006224B0">
        <w:rPr>
          <w:lang w:val="ru-RU"/>
        </w:rPr>
        <w:t>занятті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із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демонстрацією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виконаних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дій</w:t>
      </w:r>
      <w:proofErr w:type="spellEnd"/>
      <w:r w:rsidR="00000000" w:rsidRPr="006224B0">
        <w:rPr>
          <w:lang w:val="ru-RU"/>
        </w:rPr>
        <w:t xml:space="preserve"> на </w:t>
      </w:r>
      <w:proofErr w:type="spellStart"/>
      <w:r w:rsidR="00000000" w:rsidRPr="006224B0">
        <w:rPr>
          <w:lang w:val="ru-RU"/>
        </w:rPr>
        <w:t>екрані</w:t>
      </w:r>
      <w:proofErr w:type="spellEnd"/>
      <w:r w:rsidR="00000000" w:rsidRPr="006224B0">
        <w:rPr>
          <w:lang w:val="ru-RU"/>
        </w:rPr>
        <w:t>.</w:t>
      </w:r>
    </w:p>
    <w:p w:rsidR="00DB25F0" w:rsidRPr="006224B0" w:rsidRDefault="00000000">
      <w:pPr>
        <w:pStyle w:val="CustomStyle"/>
        <w:rPr>
          <w:lang w:val="ru-RU"/>
        </w:rPr>
      </w:pPr>
      <w:proofErr w:type="spellStart"/>
      <w:r w:rsidRPr="006224B0">
        <w:rPr>
          <w:lang w:val="ru-RU"/>
        </w:rPr>
        <w:t>Критерії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оцінювання</w:t>
      </w:r>
      <w:proofErr w:type="spellEnd"/>
      <w:r w:rsidRPr="006224B0">
        <w:rPr>
          <w:lang w:val="ru-RU"/>
        </w:rPr>
        <w:t>:</w:t>
      </w:r>
    </w:p>
    <w:p w:rsidR="00DB25F0" w:rsidRPr="006224B0" w:rsidRDefault="006224B0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>–</w:t>
      </w:r>
      <w:r w:rsidR="00000000" w:rsidRPr="006224B0">
        <w:rPr>
          <w:lang w:val="ru-RU"/>
        </w:rPr>
        <w:t xml:space="preserve"> </w:t>
      </w:r>
      <w:proofErr w:type="spellStart"/>
      <w:r>
        <w:rPr>
          <w:lang w:val="ru-RU"/>
        </w:rPr>
        <w:t>в</w:t>
      </w:r>
      <w:r w:rsidR="00000000" w:rsidRPr="006224B0">
        <w:rPr>
          <w:lang w:val="ru-RU"/>
        </w:rPr>
        <w:t>иконання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всіх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кроків</w:t>
      </w:r>
      <w:proofErr w:type="spellEnd"/>
      <w:r w:rsidR="00000000" w:rsidRPr="006224B0">
        <w:rPr>
          <w:lang w:val="ru-RU"/>
        </w:rPr>
        <w:t xml:space="preserve">: </w:t>
      </w:r>
      <w:proofErr w:type="spellStart"/>
      <w:r>
        <w:rPr>
          <w:lang w:val="ru-RU"/>
        </w:rPr>
        <w:t>в</w:t>
      </w:r>
      <w:r w:rsidR="00000000" w:rsidRPr="006224B0">
        <w:rPr>
          <w:lang w:val="ru-RU"/>
        </w:rPr>
        <w:t>сі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зазначені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дії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мають</w:t>
      </w:r>
      <w:proofErr w:type="spellEnd"/>
      <w:r w:rsidR="00000000" w:rsidRPr="006224B0">
        <w:rPr>
          <w:lang w:val="ru-RU"/>
        </w:rPr>
        <w:t xml:space="preserve"> бути </w:t>
      </w:r>
      <w:proofErr w:type="spellStart"/>
      <w:r w:rsidR="00000000" w:rsidRPr="006224B0">
        <w:rPr>
          <w:lang w:val="ru-RU"/>
        </w:rPr>
        <w:t>виконані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згідно</w:t>
      </w:r>
      <w:proofErr w:type="spellEnd"/>
      <w:r w:rsidR="00000000" w:rsidRPr="006224B0">
        <w:rPr>
          <w:lang w:val="ru-RU"/>
        </w:rPr>
        <w:t xml:space="preserve"> з алгоритмом;</w:t>
      </w:r>
    </w:p>
    <w:p w:rsidR="00DB25F0" w:rsidRPr="006224B0" w:rsidRDefault="006224B0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>–</w:t>
      </w:r>
      <w:r w:rsidR="00000000" w:rsidRPr="006224B0">
        <w:rPr>
          <w:lang w:val="ru-RU"/>
        </w:rPr>
        <w:t xml:space="preserve"> </w:t>
      </w:r>
      <w:proofErr w:type="spellStart"/>
      <w:r>
        <w:rPr>
          <w:lang w:val="ru-RU"/>
        </w:rPr>
        <w:t>я</w:t>
      </w:r>
      <w:r w:rsidR="00000000" w:rsidRPr="006224B0">
        <w:rPr>
          <w:lang w:val="ru-RU"/>
        </w:rPr>
        <w:t>кість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оформлення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звіту</w:t>
      </w:r>
      <w:proofErr w:type="spellEnd"/>
      <w:r w:rsidR="00000000" w:rsidRPr="006224B0">
        <w:rPr>
          <w:lang w:val="ru-RU"/>
        </w:rPr>
        <w:t xml:space="preserve">: </w:t>
      </w:r>
      <w:proofErr w:type="spellStart"/>
      <w:r>
        <w:rPr>
          <w:lang w:val="ru-RU"/>
        </w:rPr>
        <w:t>н</w:t>
      </w:r>
      <w:r w:rsidR="00000000" w:rsidRPr="006224B0">
        <w:rPr>
          <w:lang w:val="ru-RU"/>
        </w:rPr>
        <w:t>аявність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всіх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необхідних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скріншотів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із</w:t>
      </w:r>
      <w:proofErr w:type="spellEnd"/>
      <w:r w:rsidR="00000000" w:rsidRPr="006224B0">
        <w:rPr>
          <w:lang w:val="ru-RU"/>
        </w:rPr>
        <w:t xml:space="preserve"> правильною </w:t>
      </w:r>
      <w:proofErr w:type="spellStart"/>
      <w:r w:rsidR="00000000" w:rsidRPr="006224B0">
        <w:rPr>
          <w:lang w:val="ru-RU"/>
        </w:rPr>
        <w:t>нумерацією</w:t>
      </w:r>
      <w:proofErr w:type="spellEnd"/>
      <w:r w:rsidR="00000000" w:rsidRPr="006224B0">
        <w:rPr>
          <w:lang w:val="ru-RU"/>
        </w:rPr>
        <w:t xml:space="preserve">, </w:t>
      </w:r>
      <w:proofErr w:type="spellStart"/>
      <w:r w:rsidR="00000000" w:rsidRPr="006224B0">
        <w:rPr>
          <w:lang w:val="ru-RU"/>
        </w:rPr>
        <w:t>відповідність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оформлення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звіту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вимогам</w:t>
      </w:r>
      <w:proofErr w:type="spellEnd"/>
      <w:r w:rsidR="00000000" w:rsidRPr="006224B0">
        <w:rPr>
          <w:lang w:val="ru-RU"/>
        </w:rPr>
        <w:t>;</w:t>
      </w:r>
    </w:p>
    <w:p w:rsidR="00DB25F0" w:rsidRPr="006224B0" w:rsidRDefault="006224B0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>–</w:t>
      </w:r>
      <w:r w:rsidR="00000000" w:rsidRPr="006224B0">
        <w:rPr>
          <w:lang w:val="ru-RU"/>
        </w:rPr>
        <w:t xml:space="preserve"> </w:t>
      </w:r>
      <w:proofErr w:type="spellStart"/>
      <w:r>
        <w:rPr>
          <w:lang w:val="ru-RU"/>
        </w:rPr>
        <w:t>к</w:t>
      </w:r>
      <w:r w:rsidR="00000000" w:rsidRPr="006224B0">
        <w:rPr>
          <w:lang w:val="ru-RU"/>
        </w:rPr>
        <w:t>оректність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заповнення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даних</w:t>
      </w:r>
      <w:proofErr w:type="spellEnd"/>
      <w:r w:rsidR="00000000" w:rsidRPr="006224B0">
        <w:rPr>
          <w:lang w:val="ru-RU"/>
        </w:rPr>
        <w:t xml:space="preserve">: </w:t>
      </w:r>
      <w:proofErr w:type="spellStart"/>
      <w:r>
        <w:rPr>
          <w:lang w:val="ru-RU"/>
        </w:rPr>
        <w:t>д</w:t>
      </w:r>
      <w:r w:rsidR="00000000" w:rsidRPr="006224B0">
        <w:rPr>
          <w:lang w:val="ru-RU"/>
        </w:rPr>
        <w:t>ані</w:t>
      </w:r>
      <w:proofErr w:type="spellEnd"/>
      <w:r w:rsidR="00000000" w:rsidRPr="006224B0">
        <w:rPr>
          <w:lang w:val="ru-RU"/>
        </w:rPr>
        <w:t xml:space="preserve"> в </w:t>
      </w:r>
      <w:proofErr w:type="spellStart"/>
      <w:r w:rsidR="00000000" w:rsidRPr="006224B0">
        <w:rPr>
          <w:lang w:val="ru-RU"/>
        </w:rPr>
        <w:t>екранних</w:t>
      </w:r>
      <w:proofErr w:type="spellEnd"/>
      <w:r w:rsidR="00000000" w:rsidRPr="006224B0">
        <w:rPr>
          <w:lang w:val="ru-RU"/>
        </w:rPr>
        <w:t xml:space="preserve"> формах </w:t>
      </w:r>
      <w:proofErr w:type="spellStart"/>
      <w:r w:rsidR="00000000" w:rsidRPr="006224B0">
        <w:rPr>
          <w:lang w:val="ru-RU"/>
        </w:rPr>
        <w:t>повинні</w:t>
      </w:r>
      <w:proofErr w:type="spellEnd"/>
      <w:r w:rsidR="00000000" w:rsidRPr="006224B0">
        <w:rPr>
          <w:lang w:val="ru-RU"/>
        </w:rPr>
        <w:t xml:space="preserve"> бути </w:t>
      </w:r>
      <w:proofErr w:type="spellStart"/>
      <w:r w:rsidR="00000000" w:rsidRPr="006224B0">
        <w:rPr>
          <w:lang w:val="ru-RU"/>
        </w:rPr>
        <w:t>заповнені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відповідно</w:t>
      </w:r>
      <w:proofErr w:type="spellEnd"/>
      <w:r w:rsidR="00000000" w:rsidRPr="006224B0">
        <w:rPr>
          <w:lang w:val="ru-RU"/>
        </w:rPr>
        <w:t xml:space="preserve"> до </w:t>
      </w:r>
      <w:proofErr w:type="spellStart"/>
      <w:r w:rsidR="00000000" w:rsidRPr="006224B0">
        <w:rPr>
          <w:lang w:val="ru-RU"/>
        </w:rPr>
        <w:t>інструкції</w:t>
      </w:r>
      <w:proofErr w:type="spellEnd"/>
      <w:r w:rsidR="00000000" w:rsidRPr="006224B0">
        <w:rPr>
          <w:lang w:val="ru-RU"/>
        </w:rPr>
        <w:t>;</w:t>
      </w:r>
    </w:p>
    <w:p w:rsidR="00DB25F0" w:rsidRPr="006224B0" w:rsidRDefault="006224B0">
      <w:pPr>
        <w:pStyle w:val="CustomStyle"/>
        <w:jc w:val="left"/>
        <w:rPr>
          <w:lang w:val="ru-RU"/>
        </w:rPr>
      </w:pPr>
      <w:r w:rsidRPr="006224B0">
        <w:rPr>
          <w:lang w:val="ru-RU"/>
        </w:rPr>
        <w:t>–</w:t>
      </w:r>
      <w:r w:rsidR="00000000" w:rsidRPr="006224B0">
        <w:rPr>
          <w:lang w:val="ru-RU"/>
        </w:rPr>
        <w:t xml:space="preserve"> </w:t>
      </w:r>
      <w:proofErr w:type="spellStart"/>
      <w:r>
        <w:rPr>
          <w:lang w:val="ru-RU"/>
        </w:rPr>
        <w:t>д</w:t>
      </w:r>
      <w:r w:rsidR="00000000" w:rsidRPr="006224B0">
        <w:rPr>
          <w:lang w:val="ru-RU"/>
        </w:rPr>
        <w:t>емонстрація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виконання</w:t>
      </w:r>
      <w:proofErr w:type="spellEnd"/>
      <w:r w:rsidR="00000000" w:rsidRPr="006224B0">
        <w:rPr>
          <w:lang w:val="ru-RU"/>
        </w:rPr>
        <w:t xml:space="preserve">: </w:t>
      </w:r>
      <w:proofErr w:type="spellStart"/>
      <w:r>
        <w:rPr>
          <w:lang w:val="ru-RU"/>
        </w:rPr>
        <w:t>в</w:t>
      </w:r>
      <w:r w:rsidR="00000000" w:rsidRPr="006224B0">
        <w:rPr>
          <w:lang w:val="ru-RU"/>
        </w:rPr>
        <w:t>міння</w:t>
      </w:r>
      <w:proofErr w:type="spellEnd"/>
      <w:r w:rsidR="00000000" w:rsidRPr="006224B0">
        <w:rPr>
          <w:lang w:val="ru-RU"/>
        </w:rPr>
        <w:t xml:space="preserve"> оперативно </w:t>
      </w:r>
      <w:proofErr w:type="spellStart"/>
      <w:r w:rsidR="00000000" w:rsidRPr="006224B0">
        <w:rPr>
          <w:lang w:val="ru-RU"/>
        </w:rPr>
        <w:t>показати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виконані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дії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під</w:t>
      </w:r>
      <w:proofErr w:type="spellEnd"/>
      <w:r w:rsidR="00000000" w:rsidRPr="006224B0">
        <w:rPr>
          <w:lang w:val="ru-RU"/>
        </w:rPr>
        <w:t xml:space="preserve"> час </w:t>
      </w:r>
      <w:proofErr w:type="spellStart"/>
      <w:r w:rsidR="00000000" w:rsidRPr="006224B0">
        <w:rPr>
          <w:lang w:val="ru-RU"/>
        </w:rPr>
        <w:t>захисту</w:t>
      </w:r>
      <w:proofErr w:type="spellEnd"/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роботи</w:t>
      </w:r>
      <w:proofErr w:type="spellEnd"/>
      <w:r w:rsidR="00000000" w:rsidRPr="006224B0">
        <w:rPr>
          <w:lang w:val="ru-RU"/>
        </w:rPr>
        <w:t>.</w:t>
      </w:r>
    </w:p>
    <w:p w:rsidR="00DB25F0" w:rsidRPr="006224B0" w:rsidRDefault="00DB25F0">
      <w:pPr>
        <w:pStyle w:val="BlankLineStyle"/>
        <w:rPr>
          <w:lang w:val="ru-RU"/>
        </w:rPr>
      </w:pPr>
    </w:p>
    <w:p w:rsidR="00DB25F0" w:rsidRPr="006224B0" w:rsidRDefault="00000000">
      <w:pPr>
        <w:pStyle w:val="LabProcessStyle"/>
        <w:rPr>
          <w:lang w:val="ru-RU"/>
        </w:rPr>
      </w:pPr>
      <w:proofErr w:type="spellStart"/>
      <w:r w:rsidRPr="006224B0">
        <w:rPr>
          <w:lang w:val="ru-RU"/>
        </w:rPr>
        <w:t>Хід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роботи</w:t>
      </w:r>
      <w:proofErr w:type="spellEnd"/>
    </w:p>
    <w:p w:rsidR="00DB25F0" w:rsidRPr="006224B0" w:rsidRDefault="005642F1">
      <w:pPr>
        <w:pStyle w:val="CustomStyle"/>
        <w:rPr>
          <w:lang w:val="ru-RU"/>
        </w:rPr>
      </w:pPr>
      <w:proofErr w:type="spellStart"/>
      <w:r w:rsidRPr="006224B0">
        <w:rPr>
          <w:lang w:val="ru-RU"/>
        </w:rPr>
        <w:t>Вхід</w:t>
      </w:r>
      <w:proofErr w:type="spellEnd"/>
      <w:r w:rsidRPr="006224B0">
        <w:rPr>
          <w:lang w:val="ru-RU"/>
        </w:rPr>
        <w:t xml:space="preserve"> в систему</w:t>
      </w:r>
      <w:r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зображено</w:t>
      </w:r>
      <w:proofErr w:type="spellEnd"/>
      <w:r w:rsidR="00000000" w:rsidRPr="006224B0">
        <w:rPr>
          <w:lang w:val="ru-RU"/>
        </w:rPr>
        <w:t xml:space="preserve"> </w:t>
      </w:r>
      <w:proofErr w:type="gramStart"/>
      <w:r w:rsidR="00000000" w:rsidRPr="006224B0">
        <w:rPr>
          <w:lang w:val="ru-RU"/>
        </w:rPr>
        <w:t>на рисунку</w:t>
      </w:r>
      <w:proofErr w:type="gramEnd"/>
      <w:r w:rsidR="00000000" w:rsidRPr="006224B0">
        <w:rPr>
          <w:lang w:val="ru-RU"/>
        </w:rPr>
        <w:t xml:space="preserve"> 1.1.</w:t>
      </w:r>
    </w:p>
    <w:p w:rsidR="00DB25F0" w:rsidRPr="006224B0" w:rsidRDefault="00DB25F0">
      <w:pPr>
        <w:pStyle w:val="BlankLineStyle"/>
        <w:rPr>
          <w:lang w:val="ru-RU"/>
        </w:rPr>
      </w:pPr>
    </w:p>
    <w:p w:rsidR="00DB25F0" w:rsidRDefault="006224B0">
      <w:pPr>
        <w:pStyle w:val="CustomStyle"/>
        <w:jc w:val="center"/>
      </w:pPr>
      <w:r>
        <w:rPr>
          <w:noProof/>
        </w:rPr>
        <w:drawing>
          <wp:inline distT="0" distB="0" distL="0" distR="0" wp14:anchorId="0D4C4B67" wp14:editId="42F578D2">
            <wp:extent cx="3600000" cy="1705631"/>
            <wp:effectExtent l="0" t="0" r="0" b="0"/>
            <wp:docPr id="12502476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000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0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F0" w:rsidRPr="006224B0" w:rsidRDefault="00000000">
      <w:pPr>
        <w:pStyle w:val="CustomStyle"/>
        <w:jc w:val="center"/>
        <w:rPr>
          <w:lang w:val="ru-RU"/>
        </w:rPr>
      </w:pPr>
      <w:r w:rsidRPr="006224B0">
        <w:rPr>
          <w:lang w:val="ru-RU"/>
        </w:rPr>
        <w:t xml:space="preserve">Рисунок 1.1 – </w:t>
      </w:r>
      <w:proofErr w:type="spellStart"/>
      <w:r w:rsidR="005642F1" w:rsidRPr="006224B0">
        <w:rPr>
          <w:lang w:val="ru-RU"/>
        </w:rPr>
        <w:t>Вхід</w:t>
      </w:r>
      <w:proofErr w:type="spellEnd"/>
      <w:r w:rsidR="005642F1" w:rsidRPr="006224B0">
        <w:rPr>
          <w:lang w:val="ru-RU"/>
        </w:rPr>
        <w:t xml:space="preserve"> в систему</w:t>
      </w:r>
    </w:p>
    <w:p w:rsidR="00DB25F0" w:rsidRPr="006224B0" w:rsidRDefault="00DB25F0">
      <w:pPr>
        <w:pStyle w:val="BlankLineStyle"/>
        <w:rPr>
          <w:lang w:val="ru-RU"/>
        </w:rPr>
      </w:pPr>
    </w:p>
    <w:p w:rsidR="00DB25F0" w:rsidRPr="006224B0" w:rsidRDefault="005642F1">
      <w:pPr>
        <w:pStyle w:val="CustomStyle"/>
        <w:rPr>
          <w:lang w:val="ru-RU"/>
        </w:rPr>
      </w:pPr>
      <w:proofErr w:type="spellStart"/>
      <w:r w:rsidRPr="006224B0">
        <w:rPr>
          <w:lang w:val="ru-RU"/>
        </w:rPr>
        <w:t>Вибір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об’єкта</w:t>
      </w:r>
      <w:proofErr w:type="spellEnd"/>
      <w:r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зображено</w:t>
      </w:r>
      <w:proofErr w:type="spellEnd"/>
      <w:r w:rsidR="00000000" w:rsidRPr="006224B0">
        <w:rPr>
          <w:lang w:val="ru-RU"/>
        </w:rPr>
        <w:t xml:space="preserve"> </w:t>
      </w:r>
      <w:proofErr w:type="gramStart"/>
      <w:r w:rsidR="00000000" w:rsidRPr="006224B0">
        <w:rPr>
          <w:lang w:val="ru-RU"/>
        </w:rPr>
        <w:t>на рисунку</w:t>
      </w:r>
      <w:proofErr w:type="gramEnd"/>
      <w:r w:rsidR="00000000" w:rsidRPr="006224B0">
        <w:rPr>
          <w:lang w:val="ru-RU"/>
        </w:rPr>
        <w:t xml:space="preserve"> 1.2.</w:t>
      </w:r>
    </w:p>
    <w:p w:rsidR="00DB25F0" w:rsidRPr="006224B0" w:rsidRDefault="00DB25F0">
      <w:pPr>
        <w:pStyle w:val="BlankLineStyle"/>
        <w:rPr>
          <w:lang w:val="ru-RU"/>
        </w:rPr>
      </w:pPr>
    </w:p>
    <w:p w:rsidR="00DB25F0" w:rsidRDefault="006224B0">
      <w:pPr>
        <w:pStyle w:val="CustomStyle"/>
        <w:jc w:val="center"/>
      </w:pPr>
      <w:r>
        <w:rPr>
          <w:noProof/>
        </w:rPr>
        <w:lastRenderedPageBreak/>
        <w:drawing>
          <wp:inline distT="0" distB="0" distL="0" distR="0" wp14:anchorId="375B0321" wp14:editId="3993DC89">
            <wp:extent cx="3600000" cy="4320000"/>
            <wp:effectExtent l="0" t="0" r="0" b="0"/>
            <wp:docPr id="12829762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000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F0" w:rsidRPr="006224B0" w:rsidRDefault="00000000">
      <w:pPr>
        <w:pStyle w:val="CustomStyle"/>
        <w:jc w:val="center"/>
        <w:rPr>
          <w:lang w:val="ru-RU"/>
        </w:rPr>
      </w:pPr>
      <w:r w:rsidRPr="006224B0">
        <w:rPr>
          <w:lang w:val="ru-RU"/>
        </w:rPr>
        <w:t xml:space="preserve">Рисунок 1.2 – </w:t>
      </w:r>
      <w:proofErr w:type="spellStart"/>
      <w:r w:rsidR="005642F1" w:rsidRPr="006224B0">
        <w:rPr>
          <w:lang w:val="ru-RU"/>
        </w:rPr>
        <w:t>Вибір</w:t>
      </w:r>
      <w:proofErr w:type="spellEnd"/>
      <w:r w:rsidR="005642F1" w:rsidRPr="006224B0">
        <w:rPr>
          <w:lang w:val="ru-RU"/>
        </w:rPr>
        <w:t xml:space="preserve"> </w:t>
      </w:r>
      <w:proofErr w:type="spellStart"/>
      <w:r w:rsidR="005642F1" w:rsidRPr="006224B0">
        <w:rPr>
          <w:lang w:val="ru-RU"/>
        </w:rPr>
        <w:t>об’єкта</w:t>
      </w:r>
      <w:proofErr w:type="spellEnd"/>
    </w:p>
    <w:p w:rsidR="00DB25F0" w:rsidRPr="006224B0" w:rsidRDefault="00DB25F0">
      <w:pPr>
        <w:pStyle w:val="BlankLineStyle"/>
        <w:rPr>
          <w:lang w:val="ru-RU"/>
        </w:rPr>
      </w:pPr>
    </w:p>
    <w:p w:rsidR="00DB25F0" w:rsidRPr="006224B0" w:rsidRDefault="005642F1">
      <w:pPr>
        <w:pStyle w:val="CustomStyle"/>
        <w:rPr>
          <w:lang w:val="ru-RU"/>
        </w:rPr>
      </w:pPr>
      <w:r w:rsidRPr="006224B0">
        <w:rPr>
          <w:lang w:val="ru-RU"/>
        </w:rPr>
        <w:t xml:space="preserve">Модуль </w:t>
      </w:r>
      <w:proofErr w:type="spellStart"/>
      <w:r w:rsidRPr="006224B0">
        <w:rPr>
          <w:lang w:val="ru-RU"/>
        </w:rPr>
        <w:t>Довідники</w:t>
      </w:r>
      <w:proofErr w:type="spellEnd"/>
      <w:r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зображено</w:t>
      </w:r>
      <w:proofErr w:type="spellEnd"/>
      <w:r w:rsidR="00000000" w:rsidRPr="006224B0">
        <w:rPr>
          <w:lang w:val="ru-RU"/>
        </w:rPr>
        <w:t xml:space="preserve"> </w:t>
      </w:r>
      <w:proofErr w:type="gramStart"/>
      <w:r w:rsidR="00000000" w:rsidRPr="006224B0">
        <w:rPr>
          <w:lang w:val="ru-RU"/>
        </w:rPr>
        <w:t>на рисунку</w:t>
      </w:r>
      <w:proofErr w:type="gramEnd"/>
      <w:r w:rsidR="00000000" w:rsidRPr="006224B0">
        <w:rPr>
          <w:lang w:val="ru-RU"/>
        </w:rPr>
        <w:t xml:space="preserve"> 1.3.</w:t>
      </w:r>
    </w:p>
    <w:p w:rsidR="00DB25F0" w:rsidRPr="006224B0" w:rsidRDefault="00DB25F0">
      <w:pPr>
        <w:pStyle w:val="BlankLineStyle"/>
        <w:rPr>
          <w:lang w:val="ru-RU"/>
        </w:rPr>
      </w:pPr>
    </w:p>
    <w:p w:rsidR="00DB25F0" w:rsidRDefault="006224B0">
      <w:pPr>
        <w:pStyle w:val="CustomStyle"/>
        <w:jc w:val="center"/>
      </w:pPr>
      <w:r>
        <w:rPr>
          <w:noProof/>
        </w:rPr>
        <w:lastRenderedPageBreak/>
        <w:drawing>
          <wp:inline distT="0" distB="0" distL="0" distR="0" wp14:anchorId="2771B39B" wp14:editId="5003FC47">
            <wp:extent cx="3600000" cy="34699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000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6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F0" w:rsidRPr="006224B0" w:rsidRDefault="00000000">
      <w:pPr>
        <w:pStyle w:val="CustomStyle"/>
        <w:jc w:val="center"/>
        <w:rPr>
          <w:lang w:val="ru-RU"/>
        </w:rPr>
      </w:pPr>
      <w:r w:rsidRPr="006224B0">
        <w:rPr>
          <w:lang w:val="ru-RU"/>
        </w:rPr>
        <w:t xml:space="preserve">Рисунок 1.3 – </w:t>
      </w:r>
      <w:r w:rsidR="005642F1" w:rsidRPr="006224B0">
        <w:rPr>
          <w:lang w:val="ru-RU"/>
        </w:rPr>
        <w:t xml:space="preserve">Модуль </w:t>
      </w:r>
      <w:proofErr w:type="spellStart"/>
      <w:r w:rsidR="005642F1" w:rsidRPr="006224B0">
        <w:rPr>
          <w:lang w:val="ru-RU"/>
        </w:rPr>
        <w:t>Довідники</w:t>
      </w:r>
      <w:proofErr w:type="spellEnd"/>
    </w:p>
    <w:p w:rsidR="00DB25F0" w:rsidRPr="006224B0" w:rsidRDefault="00DB25F0">
      <w:pPr>
        <w:pStyle w:val="BlankLineStyle"/>
        <w:rPr>
          <w:lang w:val="ru-RU"/>
        </w:rPr>
      </w:pPr>
    </w:p>
    <w:p w:rsidR="00DB25F0" w:rsidRPr="006224B0" w:rsidRDefault="005642F1">
      <w:pPr>
        <w:pStyle w:val="CustomStyle"/>
        <w:rPr>
          <w:lang w:val="ru-RU"/>
        </w:rPr>
      </w:pPr>
      <w:proofErr w:type="spellStart"/>
      <w:r w:rsidRPr="006224B0">
        <w:rPr>
          <w:lang w:val="ru-RU"/>
        </w:rPr>
        <w:t>Заповнення</w:t>
      </w:r>
      <w:proofErr w:type="spellEnd"/>
      <w:r w:rsidRPr="006224B0">
        <w:rPr>
          <w:lang w:val="ru-RU"/>
        </w:rPr>
        <w:t xml:space="preserve"> </w:t>
      </w:r>
      <w:proofErr w:type="spellStart"/>
      <w:r w:rsidRPr="006224B0">
        <w:rPr>
          <w:lang w:val="ru-RU"/>
        </w:rPr>
        <w:t>реквізитів</w:t>
      </w:r>
      <w:proofErr w:type="spellEnd"/>
      <w:r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зображено</w:t>
      </w:r>
      <w:proofErr w:type="spellEnd"/>
      <w:r w:rsidR="00000000" w:rsidRPr="006224B0">
        <w:rPr>
          <w:lang w:val="ru-RU"/>
        </w:rPr>
        <w:t xml:space="preserve"> </w:t>
      </w:r>
      <w:proofErr w:type="gramStart"/>
      <w:r w:rsidR="00000000" w:rsidRPr="006224B0">
        <w:rPr>
          <w:lang w:val="ru-RU"/>
        </w:rPr>
        <w:t>на рисунку</w:t>
      </w:r>
      <w:proofErr w:type="gramEnd"/>
      <w:r w:rsidR="00000000" w:rsidRPr="006224B0">
        <w:rPr>
          <w:lang w:val="ru-RU"/>
        </w:rPr>
        <w:t xml:space="preserve"> 1.4.</w:t>
      </w:r>
    </w:p>
    <w:p w:rsidR="00DB25F0" w:rsidRPr="006224B0" w:rsidRDefault="00DB25F0">
      <w:pPr>
        <w:pStyle w:val="BlankLineStyle"/>
        <w:rPr>
          <w:lang w:val="ru-RU"/>
        </w:rPr>
      </w:pPr>
    </w:p>
    <w:p w:rsidR="00DB25F0" w:rsidRDefault="005642F1">
      <w:pPr>
        <w:pStyle w:val="CustomStyle"/>
        <w:jc w:val="center"/>
      </w:pPr>
      <w:r>
        <w:rPr>
          <w:noProof/>
        </w:rPr>
        <w:drawing>
          <wp:inline distT="0" distB="0" distL="0" distR="0" wp14:anchorId="06F17ED1" wp14:editId="799AD54A">
            <wp:extent cx="3600000" cy="3093683"/>
            <wp:effectExtent l="0" t="0" r="0" b="0"/>
            <wp:docPr id="17765110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000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9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F0" w:rsidRPr="006224B0" w:rsidRDefault="00000000">
      <w:pPr>
        <w:pStyle w:val="CustomStyle"/>
        <w:jc w:val="center"/>
        <w:rPr>
          <w:lang w:val="ru-RU"/>
        </w:rPr>
      </w:pPr>
      <w:r w:rsidRPr="006224B0">
        <w:rPr>
          <w:lang w:val="ru-RU"/>
        </w:rPr>
        <w:t xml:space="preserve">Рисунок 1.4 – </w:t>
      </w:r>
      <w:proofErr w:type="spellStart"/>
      <w:r w:rsidR="005642F1" w:rsidRPr="006224B0">
        <w:rPr>
          <w:lang w:val="ru-RU"/>
        </w:rPr>
        <w:t>Заповнення</w:t>
      </w:r>
      <w:proofErr w:type="spellEnd"/>
      <w:r w:rsidR="005642F1" w:rsidRPr="006224B0">
        <w:rPr>
          <w:lang w:val="ru-RU"/>
        </w:rPr>
        <w:t xml:space="preserve"> </w:t>
      </w:r>
      <w:proofErr w:type="spellStart"/>
      <w:r w:rsidR="005642F1" w:rsidRPr="006224B0">
        <w:rPr>
          <w:lang w:val="ru-RU"/>
        </w:rPr>
        <w:t>реквізитів</w:t>
      </w:r>
      <w:proofErr w:type="spellEnd"/>
    </w:p>
    <w:p w:rsidR="00DB25F0" w:rsidRPr="006224B0" w:rsidRDefault="00DB25F0">
      <w:pPr>
        <w:pStyle w:val="BlankLineStyle"/>
        <w:rPr>
          <w:lang w:val="ru-RU"/>
        </w:rPr>
      </w:pPr>
    </w:p>
    <w:p w:rsidR="00DB25F0" w:rsidRPr="006224B0" w:rsidRDefault="005642F1">
      <w:pPr>
        <w:pStyle w:val="CustomStyle"/>
        <w:rPr>
          <w:lang w:val="ru-RU"/>
        </w:rPr>
      </w:pPr>
      <w:r w:rsidRPr="006224B0">
        <w:rPr>
          <w:lang w:val="ru-RU"/>
        </w:rPr>
        <w:t xml:space="preserve">Результат </w:t>
      </w:r>
      <w:proofErr w:type="spellStart"/>
      <w:r w:rsidRPr="006224B0">
        <w:rPr>
          <w:lang w:val="ru-RU"/>
        </w:rPr>
        <w:t>додавання</w:t>
      </w:r>
      <w:proofErr w:type="spellEnd"/>
      <w:r w:rsidRPr="006224B0">
        <w:rPr>
          <w:lang w:val="ru-RU"/>
        </w:rPr>
        <w:t xml:space="preserve"> нового контрагента</w:t>
      </w:r>
      <w:r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зображено</w:t>
      </w:r>
      <w:proofErr w:type="spellEnd"/>
      <w:r w:rsidR="00000000" w:rsidRPr="006224B0">
        <w:rPr>
          <w:lang w:val="ru-RU"/>
        </w:rPr>
        <w:t xml:space="preserve"> </w:t>
      </w:r>
      <w:proofErr w:type="gramStart"/>
      <w:r w:rsidR="00000000" w:rsidRPr="006224B0">
        <w:rPr>
          <w:lang w:val="ru-RU"/>
        </w:rPr>
        <w:t>на рисунку</w:t>
      </w:r>
      <w:proofErr w:type="gramEnd"/>
      <w:r w:rsidR="00000000" w:rsidRPr="006224B0">
        <w:rPr>
          <w:lang w:val="ru-RU"/>
        </w:rPr>
        <w:t xml:space="preserve"> 1.5.</w:t>
      </w:r>
    </w:p>
    <w:p w:rsidR="00DB25F0" w:rsidRPr="006224B0" w:rsidRDefault="00DB25F0">
      <w:pPr>
        <w:pStyle w:val="BlankLineStyle"/>
        <w:rPr>
          <w:lang w:val="ru-RU"/>
        </w:rPr>
      </w:pPr>
    </w:p>
    <w:p w:rsidR="00DB25F0" w:rsidRDefault="005642F1">
      <w:pPr>
        <w:pStyle w:val="CustomStyle"/>
        <w:jc w:val="center"/>
      </w:pPr>
      <w:r>
        <w:rPr>
          <w:noProof/>
        </w:rPr>
        <w:drawing>
          <wp:inline distT="0" distB="0" distL="0" distR="0" wp14:anchorId="1131B4C9" wp14:editId="3AF1305A">
            <wp:extent cx="3600000" cy="964615"/>
            <wp:effectExtent l="0" t="0" r="0" b="0"/>
            <wp:docPr id="4209251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000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F0" w:rsidRPr="006224B0" w:rsidRDefault="00000000">
      <w:pPr>
        <w:pStyle w:val="CustomStyle"/>
        <w:jc w:val="center"/>
        <w:rPr>
          <w:lang w:val="ru-RU"/>
        </w:rPr>
      </w:pPr>
      <w:r w:rsidRPr="006224B0">
        <w:rPr>
          <w:lang w:val="ru-RU"/>
        </w:rPr>
        <w:t xml:space="preserve">Рисунок 1.5 – </w:t>
      </w:r>
      <w:r w:rsidR="005642F1" w:rsidRPr="006224B0">
        <w:rPr>
          <w:lang w:val="ru-RU"/>
        </w:rPr>
        <w:t xml:space="preserve">Результат </w:t>
      </w:r>
      <w:proofErr w:type="spellStart"/>
      <w:r w:rsidR="005642F1" w:rsidRPr="006224B0">
        <w:rPr>
          <w:lang w:val="ru-RU"/>
        </w:rPr>
        <w:t>додавання</w:t>
      </w:r>
      <w:proofErr w:type="spellEnd"/>
      <w:r w:rsidR="005642F1" w:rsidRPr="006224B0">
        <w:rPr>
          <w:lang w:val="ru-RU"/>
        </w:rPr>
        <w:t xml:space="preserve"> нового контрагента</w:t>
      </w:r>
    </w:p>
    <w:p w:rsidR="00DB25F0" w:rsidRPr="006224B0" w:rsidRDefault="00DB25F0">
      <w:pPr>
        <w:pStyle w:val="BlankLineStyle"/>
        <w:rPr>
          <w:lang w:val="ru-RU"/>
        </w:rPr>
      </w:pPr>
    </w:p>
    <w:p w:rsidR="00DB25F0" w:rsidRPr="006224B0" w:rsidRDefault="005642F1">
      <w:pPr>
        <w:pStyle w:val="CustomStyle"/>
        <w:rPr>
          <w:lang w:val="ru-RU"/>
        </w:rPr>
      </w:pPr>
      <w:proofErr w:type="spellStart"/>
      <w:r>
        <w:rPr>
          <w:lang w:val="uk-UA"/>
        </w:rPr>
        <w:t>Реадагування</w:t>
      </w:r>
      <w:proofErr w:type="spellEnd"/>
      <w:r>
        <w:rPr>
          <w:lang w:val="uk-UA"/>
        </w:rPr>
        <w:t xml:space="preserve"> нового </w:t>
      </w:r>
      <w:r w:rsidRPr="006224B0">
        <w:rPr>
          <w:lang w:val="ru-RU"/>
        </w:rPr>
        <w:t>контрагента</w:t>
      </w:r>
      <w:r w:rsidR="00000000" w:rsidRPr="006224B0">
        <w:rPr>
          <w:lang w:val="ru-RU"/>
        </w:rPr>
        <w:t xml:space="preserve"> з</w:t>
      </w:r>
      <w:proofErr w:type="spellStart"/>
      <w:r w:rsidR="00000000" w:rsidRPr="006224B0">
        <w:rPr>
          <w:lang w:val="ru-RU"/>
        </w:rPr>
        <w:t>ображено</w:t>
      </w:r>
      <w:proofErr w:type="spellEnd"/>
      <w:r w:rsidR="00000000" w:rsidRPr="006224B0">
        <w:rPr>
          <w:lang w:val="ru-RU"/>
        </w:rPr>
        <w:t xml:space="preserve"> на рисунку 1.6.</w:t>
      </w:r>
    </w:p>
    <w:p w:rsidR="00DB25F0" w:rsidRPr="006224B0" w:rsidRDefault="00DB25F0">
      <w:pPr>
        <w:pStyle w:val="BlankLineStyle"/>
        <w:rPr>
          <w:lang w:val="ru-RU"/>
        </w:rPr>
      </w:pPr>
    </w:p>
    <w:p w:rsidR="00DB25F0" w:rsidRDefault="005642F1">
      <w:pPr>
        <w:pStyle w:val="CustomStyle"/>
        <w:jc w:val="center"/>
      </w:pPr>
      <w:r>
        <w:rPr>
          <w:noProof/>
        </w:rPr>
        <w:drawing>
          <wp:inline distT="0" distB="0" distL="0" distR="0" wp14:anchorId="4481C0FF" wp14:editId="40D5BDF8">
            <wp:extent cx="3600000" cy="3103001"/>
            <wp:effectExtent l="0" t="0" r="0" b="0"/>
            <wp:docPr id="20441122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000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0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F0" w:rsidRPr="006224B0" w:rsidRDefault="00000000">
      <w:pPr>
        <w:pStyle w:val="CustomStyle"/>
        <w:jc w:val="center"/>
        <w:rPr>
          <w:lang w:val="ru-RU"/>
        </w:rPr>
      </w:pPr>
      <w:r w:rsidRPr="006224B0">
        <w:rPr>
          <w:lang w:val="ru-RU"/>
        </w:rPr>
        <w:t xml:space="preserve">Рисунок 1.6 – </w:t>
      </w:r>
      <w:proofErr w:type="spellStart"/>
      <w:r w:rsidR="005642F1">
        <w:rPr>
          <w:lang w:val="uk-UA"/>
        </w:rPr>
        <w:t>Реадагування</w:t>
      </w:r>
      <w:proofErr w:type="spellEnd"/>
      <w:r w:rsidR="005642F1">
        <w:rPr>
          <w:lang w:val="uk-UA"/>
        </w:rPr>
        <w:t xml:space="preserve"> нового </w:t>
      </w:r>
      <w:r w:rsidR="005642F1" w:rsidRPr="006224B0">
        <w:rPr>
          <w:lang w:val="ru-RU"/>
        </w:rPr>
        <w:t>контрагента</w:t>
      </w:r>
    </w:p>
    <w:p w:rsidR="00DB25F0" w:rsidRPr="006224B0" w:rsidRDefault="00DB25F0">
      <w:pPr>
        <w:pStyle w:val="BlankLineStyle"/>
        <w:rPr>
          <w:lang w:val="ru-RU"/>
        </w:rPr>
      </w:pPr>
    </w:p>
    <w:p w:rsidR="00DB25F0" w:rsidRPr="006224B0" w:rsidRDefault="005642F1">
      <w:pPr>
        <w:pStyle w:val="CustomStyle"/>
        <w:rPr>
          <w:lang w:val="ru-RU"/>
        </w:rPr>
      </w:pPr>
      <w:r>
        <w:rPr>
          <w:lang w:val="uk-UA"/>
        </w:rPr>
        <w:t xml:space="preserve">Результати </w:t>
      </w:r>
      <w:proofErr w:type="spellStart"/>
      <w:r>
        <w:rPr>
          <w:lang w:val="uk-UA"/>
        </w:rPr>
        <w:t>р</w:t>
      </w:r>
      <w:r>
        <w:rPr>
          <w:lang w:val="uk-UA"/>
        </w:rPr>
        <w:t>еадагування</w:t>
      </w:r>
      <w:proofErr w:type="spellEnd"/>
      <w:r>
        <w:rPr>
          <w:lang w:val="uk-UA"/>
        </w:rPr>
        <w:t xml:space="preserve"> нового </w:t>
      </w:r>
      <w:r w:rsidRPr="006224B0">
        <w:rPr>
          <w:lang w:val="ru-RU"/>
        </w:rPr>
        <w:t>контрагента</w:t>
      </w:r>
      <w:r w:rsidR="00000000" w:rsidRPr="006224B0">
        <w:rPr>
          <w:lang w:val="ru-RU"/>
        </w:rPr>
        <w:t xml:space="preserve"> </w:t>
      </w:r>
      <w:proofErr w:type="spellStart"/>
      <w:r w:rsidR="00000000" w:rsidRPr="006224B0">
        <w:rPr>
          <w:lang w:val="ru-RU"/>
        </w:rPr>
        <w:t>зображено</w:t>
      </w:r>
      <w:proofErr w:type="spellEnd"/>
      <w:r w:rsidR="00000000" w:rsidRPr="006224B0">
        <w:rPr>
          <w:lang w:val="ru-RU"/>
        </w:rPr>
        <w:t xml:space="preserve"> на рисунку 1.7.</w:t>
      </w:r>
    </w:p>
    <w:p w:rsidR="00DB25F0" w:rsidRPr="006224B0" w:rsidRDefault="00DB25F0">
      <w:pPr>
        <w:pStyle w:val="BlankLineStyle"/>
        <w:rPr>
          <w:lang w:val="ru-RU"/>
        </w:rPr>
      </w:pPr>
    </w:p>
    <w:p w:rsidR="00DB25F0" w:rsidRDefault="005642F1">
      <w:pPr>
        <w:pStyle w:val="CustomStyle"/>
        <w:jc w:val="center"/>
      </w:pPr>
      <w:r>
        <w:rPr>
          <w:noProof/>
        </w:rPr>
        <w:lastRenderedPageBreak/>
        <w:drawing>
          <wp:inline distT="0" distB="0" distL="0" distR="0" wp14:anchorId="6B1C0A9C" wp14:editId="2DCFF22B">
            <wp:extent cx="3600000" cy="1184635"/>
            <wp:effectExtent l="0" t="0" r="0" b="0"/>
            <wp:docPr id="18448861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0000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8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F0" w:rsidRPr="006224B0" w:rsidRDefault="00000000">
      <w:pPr>
        <w:pStyle w:val="CustomStyle"/>
        <w:jc w:val="center"/>
        <w:rPr>
          <w:lang w:val="ru-RU"/>
        </w:rPr>
      </w:pPr>
      <w:r w:rsidRPr="006224B0">
        <w:rPr>
          <w:lang w:val="ru-RU"/>
        </w:rPr>
        <w:t xml:space="preserve">Рисунок 1.7 – </w:t>
      </w:r>
      <w:r w:rsidR="005642F1">
        <w:rPr>
          <w:lang w:val="uk-UA"/>
        </w:rPr>
        <w:t xml:space="preserve">Результати </w:t>
      </w:r>
      <w:proofErr w:type="spellStart"/>
      <w:r w:rsidR="005642F1">
        <w:rPr>
          <w:lang w:val="uk-UA"/>
        </w:rPr>
        <w:t>реадагування</w:t>
      </w:r>
      <w:proofErr w:type="spellEnd"/>
      <w:r w:rsidR="005642F1">
        <w:rPr>
          <w:lang w:val="uk-UA"/>
        </w:rPr>
        <w:t xml:space="preserve"> нового </w:t>
      </w:r>
      <w:r w:rsidR="005642F1" w:rsidRPr="006224B0">
        <w:rPr>
          <w:lang w:val="ru-RU"/>
        </w:rPr>
        <w:t>контрагента</w:t>
      </w:r>
    </w:p>
    <w:p w:rsidR="00DB25F0" w:rsidRPr="005642F1" w:rsidRDefault="00DB25F0">
      <w:pPr>
        <w:pStyle w:val="BlankLineStyle"/>
        <w:rPr>
          <w:lang w:val="ru-RU"/>
        </w:rPr>
      </w:pPr>
    </w:p>
    <w:p w:rsidR="00DB25F0" w:rsidRDefault="00000000">
      <w:pPr>
        <w:pStyle w:val="LabConclusionStyle"/>
      </w:pPr>
      <w:proofErr w:type="spellStart"/>
      <w:r w:rsidRPr="006224B0">
        <w:rPr>
          <w:lang w:val="ru-RU"/>
        </w:rPr>
        <w:t>Висновок</w:t>
      </w:r>
      <w:proofErr w:type="spellEnd"/>
      <w:r w:rsidRPr="006224B0">
        <w:rPr>
          <w:lang w:val="ru-RU"/>
        </w:rPr>
        <w:t xml:space="preserve">: </w:t>
      </w:r>
      <w:proofErr w:type="spellStart"/>
      <w:r w:rsidRPr="006224B0">
        <w:rPr>
          <w:lang w:val="ru-RU"/>
        </w:rPr>
        <w:t>ознайомився</w:t>
      </w:r>
      <w:proofErr w:type="spellEnd"/>
      <w:r w:rsidRPr="006224B0">
        <w:rPr>
          <w:lang w:val="ru-RU"/>
        </w:rPr>
        <w:t xml:space="preserve"> з </w:t>
      </w:r>
      <w:proofErr w:type="spellStart"/>
      <w:r w:rsidRPr="006224B0">
        <w:rPr>
          <w:lang w:val="ru-RU"/>
        </w:rPr>
        <w:t>інформаційною</w:t>
      </w:r>
      <w:proofErr w:type="spellEnd"/>
      <w:r w:rsidRPr="006224B0">
        <w:rPr>
          <w:lang w:val="ru-RU"/>
        </w:rPr>
        <w:t xml:space="preserve"> </w:t>
      </w:r>
      <w:proofErr w:type="gramStart"/>
      <w:r w:rsidRPr="006224B0">
        <w:rPr>
          <w:lang w:val="ru-RU"/>
        </w:rPr>
        <w:t xml:space="preserve">системою  </w:t>
      </w:r>
      <w:proofErr w:type="spellStart"/>
      <w:r>
        <w:t>MASTER</w:t>
      </w:r>
      <w:proofErr w:type="gramEnd"/>
      <w:r>
        <w:t>:Бухгалтерія</w:t>
      </w:r>
      <w:proofErr w:type="spellEnd"/>
      <w:r>
        <w:t>.</w:t>
      </w:r>
    </w:p>
    <w:p w:rsidR="00DB25F0" w:rsidRDefault="00000000">
      <w:r>
        <w:br w:type="page"/>
      </w:r>
    </w:p>
    <w:sectPr w:rsidR="00DB25F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111971473">
    <w:abstractNumId w:val="8"/>
  </w:num>
  <w:num w:numId="2" w16cid:durableId="1309629742">
    <w:abstractNumId w:val="6"/>
  </w:num>
  <w:num w:numId="3" w16cid:durableId="1624385654">
    <w:abstractNumId w:val="5"/>
  </w:num>
  <w:num w:numId="4" w16cid:durableId="1249001771">
    <w:abstractNumId w:val="4"/>
  </w:num>
  <w:num w:numId="5" w16cid:durableId="253783146">
    <w:abstractNumId w:val="7"/>
  </w:num>
  <w:num w:numId="6" w16cid:durableId="1208178195">
    <w:abstractNumId w:val="3"/>
  </w:num>
  <w:num w:numId="7" w16cid:durableId="2037195383">
    <w:abstractNumId w:val="2"/>
  </w:num>
  <w:num w:numId="8" w16cid:durableId="30159030">
    <w:abstractNumId w:val="1"/>
  </w:num>
  <w:num w:numId="9" w16cid:durableId="7705097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642F1"/>
    <w:rsid w:val="006224B0"/>
    <w:rsid w:val="00AA1D8D"/>
    <w:rsid w:val="00AC1470"/>
    <w:rsid w:val="00B47730"/>
    <w:rsid w:val="00CB0664"/>
    <w:rsid w:val="00DB25F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6071CA16"/>
  <w14:defaultImageDpi w14:val="300"/>
  <w15:docId w15:val="{2991A2A5-6700-DE4F-AB42-FD9356816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CustomStyle">
    <w:name w:val="CustomStyl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BlankLineStyle">
    <w:name w:val="BlankLineStyle"/>
    <w:pPr>
      <w:spacing w:after="0" w:line="30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SectionTitleStyle">
    <w:name w:val="SectionTitleStyle"/>
    <w:pPr>
      <w:spacing w:after="420" w:line="240" w:lineRule="auto"/>
      <w:jc w:val="center"/>
    </w:pPr>
    <w:rPr>
      <w:rFonts w:ascii="Times New Roman" w:hAnsi="Times New Roman"/>
      <w:caps/>
      <w:sz w:val="32"/>
    </w:rPr>
  </w:style>
  <w:style w:type="paragraph" w:customStyle="1" w:styleId="PracticeSectionTitleStyle">
    <w:name w:val="PracticeSectionTitleStyle"/>
    <w:pPr>
      <w:spacing w:after="420" w:line="240" w:lineRule="auto"/>
      <w:jc w:val="both"/>
    </w:pPr>
    <w:rPr>
      <w:rFonts w:ascii="Times New Roman" w:hAnsi="Times New Roman"/>
      <w:caps/>
      <w:sz w:val="32"/>
    </w:rPr>
  </w:style>
  <w:style w:type="paragraph" w:customStyle="1" w:styleId="LabTopicStyle">
    <w:name w:val="LabTopicStyle"/>
    <w:pPr>
      <w:spacing w:line="360" w:lineRule="auto"/>
      <w:jc w:val="center"/>
    </w:pPr>
    <w:rPr>
      <w:rFonts w:ascii="Times New Roman" w:hAnsi="Times New Roman"/>
      <w:sz w:val="28"/>
    </w:rPr>
  </w:style>
  <w:style w:type="paragraph" w:customStyle="1" w:styleId="LabGoalStyle">
    <w:name w:val="LabGoalStyl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LabProcessStyle">
    <w:name w:val="LabProcessStyle"/>
    <w:pPr>
      <w:spacing w:line="360" w:lineRule="auto"/>
      <w:jc w:val="center"/>
    </w:pPr>
    <w:rPr>
      <w:rFonts w:ascii="Times New Roman" w:hAnsi="Times New Roman"/>
      <w:sz w:val="28"/>
    </w:rPr>
  </w:style>
  <w:style w:type="paragraph" w:customStyle="1" w:styleId="LabConclusionStyle">
    <w:name w:val="LabConclusionStyle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CodeStyle">
    <w:name w:val="CodeStyle"/>
    <w:pPr>
      <w:spacing w:after="0" w:line="240" w:lineRule="auto"/>
    </w:pPr>
    <w:rPr>
      <w:rFonts w:ascii="Courier New" w:hAnsi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538</Words>
  <Characters>4069</Characters>
  <Application>Microsoft Office Word</Application>
  <DocSecurity>0</DocSecurity>
  <Lines>145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4581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Illia Fransua</cp:lastModifiedBy>
  <cp:revision>3</cp:revision>
  <dcterms:created xsi:type="dcterms:W3CDTF">2013-12-23T23:15:00Z</dcterms:created>
  <dcterms:modified xsi:type="dcterms:W3CDTF">2025-02-07T20:30:00Z</dcterms:modified>
  <cp:category/>
</cp:coreProperties>
</file>